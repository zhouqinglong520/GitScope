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GitScope 码界 vs Fork — 精确功能对比（2026-06-05 更新）</w:t>
      </w: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t>基</w:t>
      </w:r>
      <w:r>
        <w:t>于</w:t>
      </w:r>
      <w:r>
        <w:t xml:space="preserve"> </w:t>
      </w:r>
      <w:r>
        <w:t>F</w:t>
      </w:r>
      <w:r>
        <w:t>o</w:t>
      </w:r>
      <w:r>
        <w:t>r</w:t>
      </w:r>
      <w:r>
        <w:t>k</w:t>
      </w:r>
      <w:r>
        <w:t xml:space="preserve"> </w:t>
      </w:r>
      <w:r>
        <w:t>3</w:t>
      </w:r>
      <w:r>
        <w:t>1</w:t>
      </w:r>
      <w:r>
        <w:t>9</w:t>
      </w:r>
      <w:r>
        <w:t xml:space="preserve"> </w:t>
      </w:r>
      <w:r>
        <w:t>项</w:t>
      </w:r>
      <w:r>
        <w:t>功</w:t>
      </w:r>
      <w:r>
        <w:t>能</w:t>
      </w:r>
      <w:r>
        <w:t>完</w:t>
      </w:r>
      <w:r>
        <w:t>整</w:t>
      </w:r>
      <w:r>
        <w:t>清</w:t>
      </w:r>
      <w:r>
        <w:t>单</w:t>
      </w:r>
      <w:r>
        <w:t>，</w:t>
      </w:r>
      <w:r>
        <w:t>逐</w:t>
      </w:r>
      <w:r>
        <w:t>项</w:t>
      </w:r>
      <w:r>
        <w:t>对</w:t>
      </w:r>
      <w:r>
        <w:t>比</w:t>
      </w:r>
      <w:r>
        <w:t xml:space="preserve"> </w:t>
      </w:r>
      <w:r>
        <w:t>G</w:t>
      </w:r>
      <w:r>
        <w:t>i</w:t>
      </w:r>
      <w:r>
        <w:t>t</w:t>
      </w:r>
      <w:r>
        <w:t>S</w:t>
      </w:r>
      <w:r>
        <w:t>c</w:t>
      </w:r>
      <w:r>
        <w:t>o</w:t>
      </w:r>
      <w:r>
        <w:t>p</w:t>
      </w:r>
      <w:r>
        <w:t>e</w:t>
      </w:r>
      <w:r>
        <w:t xml:space="preserve"> </w:t>
      </w:r>
      <w:r>
        <w:t>当</w:t>
      </w:r>
      <w:r>
        <w:t>前</w:t>
      </w:r>
      <w:r>
        <w:t>代</w:t>
      </w:r>
      <w:r>
        <w:t>码</w:t>
      </w:r>
      <w:r>
        <w:t>实</w:t>
      </w:r>
      <w:r>
        <w:t>现</w:t>
      </w:r>
      <w:r>
        <w:t>状</w:t>
      </w:r>
      <w:r>
        <w:t>态</w:t>
      </w:r>
    </w:p>
    <w:p>
      <w:pPr>
        <w:pStyle w:val="Blockquote"/>
        <w:shd w:fill="F8F8F8" w:val="clear"/>
        <w:pBdr>
          <w:left w:val="single" w:sz="24" w:color="CCCCCC"/>
        </w:pBdr>
      </w:pPr>
      <w:r>
        <w:t>数</w:t>
      </w:r>
      <w:r>
        <w:t>据</w:t>
      </w:r>
      <w:r>
        <w:t>来</w:t>
      </w:r>
      <w:r>
        <w:t>源</w:t>
      </w:r>
      <w:r>
        <w:t>：</w:t>
      </w:r>
      <w:r>
        <w:t>云</w:t>
      </w:r>
      <w:r>
        <w:t>电</w:t>
      </w:r>
      <w:r>
        <w:t>脑</w:t>
      </w:r>
      <w:r>
        <w:t>代</w:t>
      </w:r>
      <w:r>
        <w:t>码</w:t>
      </w:r>
      <w:r>
        <w:t>审</w:t>
      </w:r>
      <w:r>
        <w:t>计</w:t>
      </w:r>
      <w:r>
        <w:t xml:space="preserve"> </w:t>
      </w:r>
      <w:r>
        <w:t>+</w:t>
      </w:r>
      <w:r>
        <w:t xml:space="preserve"> </w:t>
      </w:r>
      <w:r>
        <w:t>F</w:t>
      </w:r>
      <w:r>
        <w:t>o</w:t>
      </w:r>
      <w:r>
        <w:t>r</w:t>
      </w:r>
      <w:r>
        <w:t>k</w:t>
      </w:r>
      <w:r>
        <w:t xml:space="preserve"> </w:t>
      </w:r>
      <w:r>
        <w:t>官</w:t>
      </w:r>
      <w:r>
        <w:t>网</w:t>
      </w:r>
      <w:r>
        <w:t>功</w:t>
      </w:r>
      <w:r>
        <w:t>能</w:t>
      </w:r>
      <w:r>
        <w:t>梳</w:t>
      </w:r>
      <w:r>
        <w:t>理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状</w:t>
            </w:r>
            <w:r>
              <w:rPr>
                <w:b/>
              </w:rPr>
              <w:t>态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数</w:t>
            </w:r>
            <w:r>
              <w:rPr>
                <w:b/>
              </w:rPr>
              <w:t>量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占</w:t>
            </w:r>
            <w:r>
              <w:rPr>
                <w:b/>
              </w:rPr>
              <w:t>比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已</w:t>
            </w:r>
            <w:r>
              <w:t>实</w:t>
            </w:r>
            <w:r>
              <w:t>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8</w:t>
            </w:r>
            <w:r>
              <w:t>%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🔧</w:t>
            </w:r>
            <w:r>
              <w:t xml:space="preserve"> </w:t>
            </w:r>
            <w:r>
              <w:t>部</w:t>
            </w:r>
            <w:r>
              <w:t>分</w:t>
            </w:r>
            <w:r>
              <w:t>实</w:t>
            </w:r>
            <w:r>
              <w:t>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❌</w:t>
            </w:r>
            <w:r>
              <w:t xml:space="preserve"> </w:t>
            </w:r>
            <w:r>
              <w:t>未</w:t>
            </w:r>
            <w:r>
              <w:t>实</w:t>
            </w:r>
            <w:r>
              <w:t>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3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7</w:t>
            </w:r>
            <w:r>
              <w:t>2</w:t>
            </w:r>
            <w:r>
              <w:t>%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一、提交（Commit）— Fork 16项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F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  <w:r>
              <w:rPr>
                <w:b/>
              </w:rPr>
              <w:t>k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G</w:t>
            </w:r>
            <w:r>
              <w:rPr>
                <w:b/>
              </w:rPr>
              <w:t>i</w:t>
            </w:r>
            <w:r>
              <w:rPr>
                <w:b/>
              </w:rPr>
              <w:t>t</w:t>
            </w:r>
            <w:r>
              <w:rPr>
                <w:b/>
              </w:rPr>
              <w:t>S</w:t>
            </w:r>
            <w:r>
              <w:rPr>
                <w:b/>
              </w:rPr>
              <w:t>c</w:t>
            </w:r>
            <w:r>
              <w:rPr>
                <w:b/>
              </w:rPr>
              <w:t>o</w:t>
            </w:r>
            <w:r>
              <w:rPr>
                <w:b/>
              </w:rPr>
              <w:t>p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状</w:t>
            </w:r>
            <w:r>
              <w:rPr>
                <w:b/>
              </w:rPr>
              <w:t>态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差</w:t>
            </w:r>
            <w:r>
              <w:rPr>
                <w:b/>
              </w:rPr>
              <w:t>距</w:t>
            </w: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提</w:t>
            </w:r>
            <w:r>
              <w:t>交</w:t>
            </w:r>
            <w:r>
              <w:t>（</w:t>
            </w:r>
            <w:r>
              <w:t>主</w:t>
            </w:r>
            <w:r>
              <w:t>题</w:t>
            </w:r>
            <w:r>
              <w:t>+</w:t>
            </w:r>
            <w:r>
              <w:t>描</w:t>
            </w:r>
            <w:r>
              <w:t>述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m</w:t>
            </w:r>
            <w:r>
              <w:t>m</w:t>
            </w:r>
            <w:r>
              <w:t>i</w:t>
            </w:r>
            <w:r>
              <w:t>t</w:t>
            </w:r>
            <w:r>
              <w:t>B</w:t>
            </w:r>
            <w:r>
              <w:t>a</w:t>
            </w:r>
            <w:r>
              <w:t>r</w:t>
            </w:r>
            <w:r>
              <w:t xml:space="preserve"> </w:t>
            </w:r>
            <w:r>
              <w:t>支</w:t>
            </w:r>
            <w:r>
              <w:t>持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修</w:t>
            </w:r>
            <w:r>
              <w:t>改</w:t>
            </w:r>
            <w:r>
              <w:t>提</w:t>
            </w:r>
            <w:r>
              <w:t>交</w:t>
            </w:r>
            <w:r>
              <w:t>（</w:t>
            </w:r>
            <w:r>
              <w:t>A</w:t>
            </w:r>
            <w:r>
              <w:t>m</w:t>
            </w:r>
            <w:r>
              <w:t>e</w:t>
            </w:r>
            <w:r>
              <w:t>n</w:t>
            </w:r>
            <w:r>
              <w:t>d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m</w:t>
            </w:r>
            <w:r>
              <w:t>m</w:t>
            </w:r>
            <w:r>
              <w:t>i</w:t>
            </w:r>
            <w:r>
              <w:t>t</w:t>
            </w:r>
            <w:r>
              <w:t>B</w:t>
            </w:r>
            <w:r>
              <w:t>a</w:t>
            </w:r>
            <w:r>
              <w:t>r</w:t>
            </w:r>
            <w:r>
              <w:t xml:space="preserve"> </w:t>
            </w:r>
            <w:r>
              <w:t>有</w:t>
            </w:r>
            <w:r>
              <w:t xml:space="preserve"> </w:t>
            </w:r>
            <w:r>
              <w:t>A</w:t>
            </w:r>
            <w:r>
              <w:t>m</w:t>
            </w:r>
            <w:r>
              <w:t>e</w:t>
            </w:r>
            <w:r>
              <w:t>n</w:t>
            </w:r>
            <w:r>
              <w:t>d</w:t>
            </w:r>
            <w:r>
              <w:t xml:space="preserve"> </w:t>
            </w:r>
            <w:r>
              <w:t>复</w:t>
            </w:r>
            <w:r>
              <w:t>选</w:t>
            </w:r>
            <w:r>
              <w:t>框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自</w:t>
            </w:r>
            <w:r>
              <w:t>动</w:t>
            </w:r>
            <w:r>
              <w:t>推</w:t>
            </w:r>
            <w:r>
              <w:t>送</w:t>
            </w:r>
            <w:r>
              <w:t>提</w:t>
            </w:r>
            <w:r>
              <w:t>交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需</w:t>
            </w:r>
            <w:r>
              <w:t>偏</w:t>
            </w:r>
            <w:r>
              <w:t>好</w:t>
            </w:r>
            <w:r>
              <w:t>设</w:t>
            </w:r>
            <w:r>
              <w:t>置</w:t>
            </w:r>
            <w:r>
              <w:t>+</w:t>
            </w:r>
            <w:r>
              <w:t>c</w:t>
            </w:r>
            <w:r>
              <w:t>o</w:t>
            </w:r>
            <w:r>
              <w:t>m</w:t>
            </w:r>
            <w:r>
              <w:t>m</w:t>
            </w:r>
            <w:r>
              <w:t>i</w:t>
            </w:r>
            <w:r>
              <w:t>t</w:t>
            </w:r>
            <w:r>
              <w:t>后</w:t>
            </w:r>
            <w:r>
              <w:t>自</w:t>
            </w:r>
            <w:r>
              <w:t>动</w:t>
            </w:r>
            <w:r>
              <w:t>p</w:t>
            </w:r>
            <w:r>
              <w:t>u</w:t>
            </w:r>
            <w:r>
              <w:t>s</w:t>
            </w:r>
            <w:r>
              <w:t>h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提</w:t>
            </w:r>
            <w:r>
              <w:t>交</w:t>
            </w:r>
            <w:r>
              <w:t>主</w:t>
            </w:r>
            <w:r>
              <w:t>题</w:t>
            </w:r>
            <w:r>
              <w:t>长</w:t>
            </w:r>
            <w:r>
              <w:t>度</w:t>
            </w:r>
            <w:r>
              <w:t>提</w:t>
            </w:r>
            <w:r>
              <w:t>醒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子</w:t>
            </w:r>
            <w:r>
              <w:t>任</w:t>
            </w:r>
            <w:r>
              <w:t>务</w:t>
            </w:r>
            <w:r>
              <w:t>进</w:t>
            </w:r>
            <w:r>
              <w:t>行</w:t>
            </w:r>
            <w:r>
              <w:t>中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最</w:t>
            </w:r>
            <w:r>
              <w:t>近</w:t>
            </w:r>
            <w:r>
              <w:t>提</w:t>
            </w:r>
            <w:r>
              <w:t>交</w:t>
            </w:r>
            <w:r>
              <w:t>消</w:t>
            </w:r>
            <w:r>
              <w:t>息</w:t>
            </w:r>
            <w:r>
              <w:t>下</w:t>
            </w:r>
            <w:r>
              <w:t>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子</w:t>
            </w:r>
            <w:r>
              <w:t>任</w:t>
            </w:r>
            <w:r>
              <w:t>务</w:t>
            </w:r>
            <w:r>
              <w:t>进</w:t>
            </w:r>
            <w:r>
              <w:t>行</w:t>
            </w:r>
            <w:r>
              <w:t>中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提</w:t>
            </w:r>
            <w:r>
              <w:t>交</w:t>
            </w:r>
            <w:r>
              <w:t>消</w:t>
            </w:r>
            <w:r>
              <w:t>息</w:t>
            </w:r>
            <w:r>
              <w:t>拼</w:t>
            </w:r>
            <w:r>
              <w:t>写</w:t>
            </w:r>
            <w:r>
              <w:t>检</w:t>
            </w:r>
            <w:r>
              <w:t>查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7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提</w:t>
            </w:r>
            <w:r>
              <w:t>交</w:t>
            </w:r>
            <w:r>
              <w:t>消</w:t>
            </w:r>
            <w:r>
              <w:t>息</w:t>
            </w:r>
            <w:r>
              <w:t>自</w:t>
            </w:r>
            <w:r>
              <w:t>动</w:t>
            </w:r>
            <w:r>
              <w:t>换</w:t>
            </w:r>
            <w:r>
              <w:t>行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提</w:t>
            </w:r>
            <w:r>
              <w:t>交</w:t>
            </w:r>
            <w:r>
              <w:t>模</w:t>
            </w:r>
            <w:r>
              <w:t>板</w:t>
            </w:r>
            <w:r>
              <w:t>（</w:t>
            </w:r>
            <w:r>
              <w:t>p</w:t>
            </w:r>
            <w:r>
              <w:t>r</w:t>
            </w:r>
            <w:r>
              <w:t>e</w:t>
            </w:r>
            <w:r>
              <w:t>p</w:t>
            </w:r>
            <w:r>
              <w:t>a</w:t>
            </w:r>
            <w:r>
              <w:t>r</w:t>
            </w:r>
            <w:r>
              <w:t>e</w:t>
            </w:r>
            <w:r>
              <w:t>-</w:t>
            </w:r>
            <w:r>
              <w:t>c</w:t>
            </w:r>
            <w:r>
              <w:t>o</w:t>
            </w:r>
            <w:r>
              <w:t>m</w:t>
            </w:r>
            <w:r>
              <w:t>m</w:t>
            </w:r>
            <w:r>
              <w:t>i</w:t>
            </w:r>
            <w:r>
              <w:t>t</w:t>
            </w:r>
            <w:r>
              <w:t>-</w:t>
            </w:r>
            <w:r>
              <w:t>m</w:t>
            </w:r>
            <w:r>
              <w:t>s</w:t>
            </w:r>
            <w:r>
              <w:t>g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9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-</w:t>
            </w:r>
            <w:r>
              <w:t>a</w:t>
            </w:r>
            <w:r>
              <w:t>u</w:t>
            </w:r>
            <w:r>
              <w:t>t</w:t>
            </w:r>
            <w:r>
              <w:t>h</w:t>
            </w:r>
            <w:r>
              <w:t>o</w:t>
            </w:r>
            <w:r>
              <w:t>r</w:t>
            </w:r>
            <w:r>
              <w:t>e</w:t>
            </w:r>
            <w:r>
              <w:t>d</w:t>
            </w:r>
            <w:r>
              <w:t xml:space="preserve"> </w:t>
            </w:r>
            <w:r>
              <w:t>签</w:t>
            </w:r>
            <w:r>
              <w:t>名</w:t>
            </w:r>
            <w:r>
              <w:t>补</w:t>
            </w:r>
            <w:r>
              <w:t>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提</w:t>
            </w:r>
            <w:r>
              <w:t>交</w:t>
            </w:r>
            <w:r>
              <w:t>时</w:t>
            </w:r>
            <w:r>
              <w:t>跳</w:t>
            </w:r>
            <w:r>
              <w:t>过</w:t>
            </w:r>
            <w:r>
              <w:t xml:space="preserve"> </w:t>
            </w:r>
            <w:r>
              <w:t>H</w:t>
            </w:r>
            <w:r>
              <w:t>o</w:t>
            </w:r>
            <w:r>
              <w:t>o</w:t>
            </w:r>
            <w:r>
              <w:t>k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m</w:t>
            </w:r>
            <w:r>
              <w:t>m</w:t>
            </w:r>
            <w:r>
              <w:t>i</w:t>
            </w:r>
            <w:r>
              <w:t>t</w:t>
            </w:r>
            <w:r>
              <w:t xml:space="preserve"> </w:t>
            </w:r>
            <w:r>
              <w:t>&amp;</w:t>
            </w:r>
            <w:r>
              <w:t xml:space="preserve"> </w:t>
            </w:r>
            <w:r>
              <w:t>P</w:t>
            </w:r>
            <w:r>
              <w:t>u</w:t>
            </w:r>
            <w:r>
              <w:t>s</w:t>
            </w:r>
            <w:r>
              <w:t>h</w:t>
            </w:r>
            <w:r>
              <w:t xml:space="preserve"> </w:t>
            </w:r>
            <w:r>
              <w:t>一</w:t>
            </w:r>
            <w:r>
              <w:t>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需</w:t>
            </w:r>
            <w:r>
              <w:t>加</w:t>
            </w:r>
            <w:r>
              <w:t>快</w:t>
            </w:r>
            <w:r>
              <w:t>捷</w:t>
            </w:r>
            <w:r>
              <w:t>键</w:t>
            </w:r>
            <w:r>
              <w:t xml:space="preserve"> </w:t>
            </w:r>
            <w:r>
              <w:t>C</w:t>
            </w:r>
            <w:r>
              <w:t>t</w:t>
            </w:r>
            <w:r>
              <w:t>r</w:t>
            </w:r>
            <w:r>
              <w:t>l</w:t>
            </w:r>
            <w:r>
              <w:t>+</w:t>
            </w:r>
            <w:r>
              <w:t>S</w:t>
            </w:r>
            <w:r>
              <w:t>h</w:t>
            </w:r>
            <w:r>
              <w:t>i</w:t>
            </w:r>
            <w:r>
              <w:t>f</w:t>
            </w:r>
            <w:r>
              <w:t>t</w:t>
            </w:r>
            <w:r>
              <w:t>+</w:t>
            </w:r>
            <w:r>
              <w:t>E</w:t>
            </w:r>
            <w:r>
              <w:t>n</w:t>
            </w:r>
            <w:r>
              <w:t>t</w:t>
            </w:r>
            <w:r>
              <w:t>e</w:t>
            </w:r>
            <w:r>
              <w:t>r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提</w:t>
            </w:r>
            <w:r>
              <w:t>交</w:t>
            </w:r>
            <w:r>
              <w:t>消</w:t>
            </w:r>
            <w:r>
              <w:t>息</w:t>
            </w:r>
            <w:r>
              <w:t>前</w:t>
            </w:r>
            <w:r>
              <w:t>缀</w:t>
            </w:r>
            <w:r>
              <w:t>高</w:t>
            </w:r>
            <w:r>
              <w:t>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e</w:t>
            </w:r>
            <w:r>
              <w:t>a</w:t>
            </w:r>
            <w:r>
              <w:t>t</w:t>
            </w:r>
            <w:r>
              <w:t>:</w:t>
            </w:r>
            <w:r>
              <w:t>/</w:t>
            </w:r>
            <w:r>
              <w:t>f</w:t>
            </w:r>
            <w:r>
              <w:t>i</w:t>
            </w:r>
            <w:r>
              <w:t>x</w:t>
            </w:r>
            <w:r>
              <w:t>:</w:t>
            </w:r>
            <w:r>
              <w:t xml:space="preserve"> </w:t>
            </w:r>
            <w:r>
              <w:t>等</w:t>
            </w:r>
            <w:r>
              <w:t>颜</w:t>
            </w:r>
            <w:r>
              <w:t>色</w:t>
            </w:r>
            <w:r>
              <w:t>区</w:t>
            </w:r>
            <w:r>
              <w:t>分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提</w:t>
            </w:r>
            <w:r>
              <w:t>交</w:t>
            </w:r>
            <w:r>
              <w:t>描</w:t>
            </w:r>
            <w:r>
              <w:t>述</w:t>
            </w:r>
            <w:r>
              <w:t>图</w:t>
            </w:r>
            <w:r>
              <w:t>标</w:t>
            </w:r>
            <w:r>
              <w:t>（</w:t>
            </w:r>
            <w:r>
              <w:t>↩</w:t>
            </w:r>
            <w:r>
              <w:t>︎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提</w:t>
            </w:r>
            <w:r>
              <w:t>交</w:t>
            </w:r>
            <w:r>
              <w:t>详</w:t>
            </w:r>
            <w:r>
              <w:t>情</w:t>
            </w:r>
            <w:r>
              <w:t>折</w:t>
            </w:r>
            <w:r>
              <w:t>叠</w:t>
            </w:r>
            <w:r>
              <w:t>（</w:t>
            </w:r>
            <w:r>
              <w:t>C</w:t>
            </w:r>
            <w:r>
              <w:t>t</w:t>
            </w:r>
            <w:r>
              <w:t>r</w:t>
            </w:r>
            <w:r>
              <w:t>l</w:t>
            </w:r>
            <w:r>
              <w:t>+</w:t>
            </w:r>
            <w:r>
              <w:t>S</w:t>
            </w:r>
            <w:r>
              <w:t>h</w:t>
            </w:r>
            <w:r>
              <w:t>i</w:t>
            </w:r>
            <w:r>
              <w:t>f</w:t>
            </w:r>
            <w:r>
              <w:t>t</w:t>
            </w:r>
            <w:r>
              <w:t>+</w:t>
            </w:r>
            <w:r>
              <w:t>D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p</w:t>
            </w:r>
            <w:r>
              <w:t>a</w:t>
            </w:r>
            <w:r>
              <w:t>c</w:t>
            </w:r>
            <w:r>
              <w:t>e</w:t>
            </w:r>
            <w:r>
              <w:t>b</w:t>
            </w:r>
            <w:r>
              <w:t>a</w:t>
            </w:r>
            <w:r>
              <w:t>r</w:t>
            </w:r>
            <w:r>
              <w:t xml:space="preserve"> </w:t>
            </w:r>
            <w:r>
              <w:t>快</w:t>
            </w:r>
            <w:r>
              <w:t>速</w:t>
            </w:r>
            <w:r>
              <w:t>预</w:t>
            </w:r>
            <w:r>
              <w:t>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依</w:t>
            </w:r>
            <w:r>
              <w:t>赖</w:t>
            </w:r>
            <w:r>
              <w:t>D</w:t>
            </w:r>
            <w:r>
              <w:t>i</w:t>
            </w:r>
            <w:r>
              <w:t>f</w:t>
            </w:r>
            <w:r>
              <w:t>f</w:t>
            </w:r>
            <w:r>
              <w:t>改</w:t>
            </w:r>
            <w:r>
              <w:t>造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 xml:space="preserve"> </w:t>
            </w:r>
            <w:r>
              <w:t>生</w:t>
            </w:r>
            <w:r>
              <w:t>成</w:t>
            </w:r>
            <w:r>
              <w:t>提</w:t>
            </w:r>
            <w:r>
              <w:t>交</w:t>
            </w:r>
            <w:r>
              <w:t>消</w:t>
            </w:r>
            <w:r>
              <w:t>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V</w:t>
            </w:r>
            <w:r>
              <w:t>2</w:t>
            </w:r>
          </w:p>
        </w:tc>
      </w:tr>
    </w:tbl>
    <w:p/>
    <w:p>
      <w:pPr/>
      <w:r/>
      <w:r>
        <w:rPr>
          <w:b/>
        </w:rPr>
        <w:t>完成度：3/16 (19%)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二、暂存区与本地更改 — Fork 15项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F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  <w:r>
              <w:rPr>
                <w:b/>
              </w:rPr>
              <w:t>k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G</w:t>
            </w:r>
            <w:r>
              <w:rPr>
                <w:b/>
              </w:rPr>
              <w:t>i</w:t>
            </w:r>
            <w:r>
              <w:rPr>
                <w:b/>
              </w:rPr>
              <w:t>t</w:t>
            </w:r>
            <w:r>
              <w:rPr>
                <w:b/>
              </w:rPr>
              <w:t>S</w:t>
            </w:r>
            <w:r>
              <w:rPr>
                <w:b/>
              </w:rPr>
              <w:t>c</w:t>
            </w:r>
            <w:r>
              <w:rPr>
                <w:b/>
              </w:rPr>
              <w:t>o</w:t>
            </w:r>
            <w:r>
              <w:rPr>
                <w:b/>
              </w:rPr>
              <w:t>p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状</w:t>
            </w:r>
            <w:r>
              <w:rPr>
                <w:b/>
              </w:rPr>
              <w:t>态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差</w:t>
            </w:r>
            <w:r>
              <w:rPr>
                <w:b/>
              </w:rPr>
              <w:t>距</w:t>
            </w: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逐</w:t>
            </w:r>
            <w:r>
              <w:t>行</w:t>
            </w:r>
            <w:r>
              <w:t>暂</w:t>
            </w:r>
            <w:r>
              <w:t>存</w:t>
            </w:r>
            <w:r>
              <w:t>/</w:t>
            </w:r>
            <w:r>
              <w:t>取</w:t>
            </w:r>
            <w:r>
              <w:t>消</w:t>
            </w:r>
            <w:r>
              <w:t>暂</w:t>
            </w:r>
            <w:r>
              <w:t>存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f</w:t>
            </w:r>
            <w:r>
              <w:t>f</w:t>
            </w:r>
            <w:r>
              <w:t>V</w:t>
            </w:r>
            <w:r>
              <w:t>i</w:t>
            </w:r>
            <w:r>
              <w:t>e</w:t>
            </w:r>
            <w:r>
              <w:t>w</w:t>
            </w:r>
            <w:r>
              <w:t xml:space="preserve"> </w:t>
            </w:r>
            <w:r>
              <w:t>有</w:t>
            </w:r>
            <w:r>
              <w:t>行</w:t>
            </w:r>
            <w:r>
              <w:t>级</w:t>
            </w:r>
            <w:r>
              <w:t>S</w:t>
            </w:r>
            <w:r>
              <w:t>t</w:t>
            </w:r>
            <w:r>
              <w:t>a</w:t>
            </w:r>
            <w:r>
              <w:t>g</w:t>
            </w:r>
            <w:r>
              <w:t>e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逐</w:t>
            </w:r>
            <w:r>
              <w:t>块</w:t>
            </w:r>
            <w:r>
              <w:t>暂</w:t>
            </w:r>
            <w:r>
              <w:t>存</w:t>
            </w:r>
            <w:r>
              <w:t>（</w:t>
            </w:r>
            <w:r>
              <w:t>H</w:t>
            </w:r>
            <w:r>
              <w:t>u</w:t>
            </w:r>
            <w:r>
              <w:t>n</w:t>
            </w:r>
            <w:r>
              <w:t>k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子</w:t>
            </w:r>
            <w:r>
              <w:t>块</w:t>
            </w:r>
            <w:r>
              <w:t>暂</w:t>
            </w:r>
            <w:r>
              <w:t>存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拖</w:t>
            </w:r>
            <w:r>
              <w:t>放</w:t>
            </w:r>
            <w:r>
              <w:t>暂</w:t>
            </w:r>
            <w:r>
              <w:t>存</w:t>
            </w:r>
            <w:r>
              <w:t>/</w:t>
            </w:r>
            <w:r>
              <w:t>取</w:t>
            </w:r>
            <w:r>
              <w:t>消</w:t>
            </w:r>
            <w:r>
              <w:t>暂</w:t>
            </w:r>
            <w:r>
              <w:t>存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子</w:t>
            </w:r>
            <w:r>
              <w:t>任</w:t>
            </w:r>
            <w:r>
              <w:t>务</w:t>
            </w:r>
            <w:r>
              <w:t>进</w:t>
            </w:r>
            <w:r>
              <w:t>行</w:t>
            </w:r>
            <w:r>
              <w:t>中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a</w:t>
            </w:r>
            <w:r>
              <w:t>g</w:t>
            </w:r>
            <w:r>
              <w:t>e</w:t>
            </w:r>
            <w:r>
              <w:t xml:space="preserve"> </w:t>
            </w:r>
            <w:r>
              <w:t>A</w:t>
            </w:r>
            <w:r>
              <w:t>l</w:t>
            </w:r>
            <w:r>
              <w:t>l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U</w:t>
            </w:r>
            <w:r>
              <w:t>n</w:t>
            </w:r>
            <w:r>
              <w:t>s</w:t>
            </w:r>
            <w:r>
              <w:t>t</w:t>
            </w:r>
            <w:r>
              <w:t>a</w:t>
            </w:r>
            <w:r>
              <w:t>g</w:t>
            </w:r>
            <w:r>
              <w:t>e</w:t>
            </w:r>
            <w:r>
              <w:t xml:space="preserve"> </w:t>
            </w:r>
            <w:r>
              <w:t>A</w:t>
            </w:r>
            <w:r>
              <w:t>l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局</w:t>
            </w:r>
            <w:r>
              <w:t>部</w:t>
            </w:r>
            <w:r>
              <w:t xml:space="preserve"> </w:t>
            </w:r>
            <w:r>
              <w:t>S</w:t>
            </w:r>
            <w:r>
              <w:t>t</w:t>
            </w:r>
            <w:r>
              <w:t>a</w:t>
            </w:r>
            <w:r>
              <w:t>s</w:t>
            </w:r>
            <w:r>
              <w:t>h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7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忽</w:t>
            </w:r>
            <w:r>
              <w:t>略</w:t>
            </w:r>
            <w:r>
              <w:t>空</w:t>
            </w:r>
            <w:r>
              <w:t>白</w:t>
            </w:r>
            <w:r>
              <w:t>差</w:t>
            </w:r>
            <w:r>
              <w:t>异</w:t>
            </w:r>
            <w:r>
              <w:t>暂</w:t>
            </w:r>
            <w:r>
              <w:t>存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隐</w:t>
            </w:r>
            <w:r>
              <w:t>藏</w:t>
            </w:r>
            <w:r>
              <w:t>未</w:t>
            </w:r>
            <w:r>
              <w:t>跟</w:t>
            </w:r>
            <w:r>
              <w:t>踪</w:t>
            </w:r>
            <w:r>
              <w:t>文</w:t>
            </w:r>
            <w:r>
              <w:t>件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9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文</w:t>
            </w:r>
            <w:r>
              <w:t>件</w:t>
            </w:r>
            <w:r>
              <w:t>列</w:t>
            </w:r>
            <w:r>
              <w:t>表</w:t>
            </w:r>
            <w:r>
              <w:t>过</w:t>
            </w:r>
            <w:r>
              <w:t>滤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组</w:t>
            </w:r>
            <w:r>
              <w:t>合</w:t>
            </w:r>
            <w:r>
              <w:t>列</w:t>
            </w:r>
            <w:r>
              <w:t>表</w:t>
            </w:r>
            <w:r>
              <w:t>模</w:t>
            </w:r>
            <w:r>
              <w:t>式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a</w:t>
            </w:r>
            <w:r>
              <w:t>g</w:t>
            </w:r>
            <w:r>
              <w:t>e</w:t>
            </w:r>
            <w:r>
              <w:t>d</w:t>
            </w:r>
            <w:r>
              <w:t>+</w:t>
            </w:r>
            <w:r>
              <w:t>U</w:t>
            </w:r>
            <w:r>
              <w:t>n</w:t>
            </w:r>
            <w:r>
              <w:t>s</w:t>
            </w:r>
            <w:r>
              <w:t>t</w:t>
            </w:r>
            <w:r>
              <w:t>a</w:t>
            </w:r>
            <w:r>
              <w:t>g</w:t>
            </w:r>
            <w:r>
              <w:t>e</w:t>
            </w:r>
            <w:r>
              <w:t>d</w:t>
            </w:r>
            <w:r>
              <w:t>合</w:t>
            </w:r>
            <w:r>
              <w:t>并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文</w:t>
            </w:r>
            <w:r>
              <w:t>件</w:t>
            </w:r>
            <w:r>
              <w:t>树</w:t>
            </w:r>
            <w:r>
              <w:t>视</w:t>
            </w:r>
            <w:r>
              <w:t>图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后</w:t>
            </w:r>
            <w:r>
              <w:t>台</w:t>
            </w:r>
            <w:r>
              <w:t>暂</w:t>
            </w:r>
            <w:r>
              <w:t>存</w:t>
            </w:r>
            <w:r>
              <w:t>/</w:t>
            </w:r>
            <w:r>
              <w:t>取</w:t>
            </w:r>
            <w:r>
              <w:t>消</w:t>
            </w:r>
            <w:r>
              <w:t>暂</w:t>
            </w:r>
            <w:r>
              <w:t>存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提</w:t>
            </w:r>
            <w:r>
              <w:t>升</w:t>
            </w:r>
            <w:r>
              <w:t>暂</w:t>
            </w:r>
            <w:r>
              <w:t>存</w:t>
            </w:r>
            <w:r>
              <w:t>性</w:t>
            </w:r>
            <w:r>
              <w:t>能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T</w:t>
            </w:r>
            <w:r>
              <w:t>a</w:t>
            </w:r>
            <w:r>
              <w:t>b</w:t>
            </w:r>
            <w:r>
              <w:t>未</w:t>
            </w:r>
            <w:r>
              <w:t>提</w:t>
            </w:r>
            <w:r>
              <w:t>交</w:t>
            </w:r>
            <w:r>
              <w:t>标</w:t>
            </w:r>
            <w:r>
              <w:t>记</w:t>
            </w:r>
            <w:r>
              <w:t>(</w:t>
            </w:r>
            <w:r>
              <w:t>*</w:t>
            </w:r>
            <w:r>
              <w:t>)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子</w:t>
            </w:r>
            <w:r>
              <w:t>任</w:t>
            </w:r>
            <w:r>
              <w:t>务</w:t>
            </w:r>
            <w:r>
              <w:t>进</w:t>
            </w:r>
            <w:r>
              <w:t>行</w:t>
            </w:r>
            <w:r>
              <w:t>中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h</w:t>
            </w:r>
            <w:r>
              <w:t>a</w:t>
            </w:r>
            <w:r>
              <w:t>n</w:t>
            </w:r>
            <w:r>
              <w:t>g</w:t>
            </w:r>
            <w:r>
              <w:t>e</w:t>
            </w:r>
            <w:r>
              <w:t>s</w:t>
            </w:r>
            <w:r>
              <w:t>中</w:t>
            </w:r>
            <w:r>
              <w:t>S</w:t>
            </w:r>
            <w:r>
              <w:t>i</w:t>
            </w:r>
            <w:r>
              <w:t>d</w:t>
            </w:r>
            <w:r>
              <w:t>e</w:t>
            </w:r>
            <w:r>
              <w:t>-</w:t>
            </w:r>
            <w:r>
              <w:t>b</w:t>
            </w:r>
            <w:r>
              <w:t>y</w:t>
            </w:r>
            <w:r>
              <w:t>-</w:t>
            </w:r>
            <w:r>
              <w:t>S</w:t>
            </w:r>
            <w:r>
              <w:t>i</w:t>
            </w:r>
            <w:r>
              <w:t>d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</w:tbl>
    <w:p/>
    <w:p>
      <w:pPr/>
      <w:r/>
      <w:r>
        <w:rPr>
          <w:b/>
        </w:rPr>
        <w:t>完成度：3/15 (20%)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三、分支（Branch）— Fork 21项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F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  <w:r>
              <w:rPr>
                <w:b/>
              </w:rPr>
              <w:t>k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G</w:t>
            </w:r>
            <w:r>
              <w:rPr>
                <w:b/>
              </w:rPr>
              <w:t>i</w:t>
            </w:r>
            <w:r>
              <w:rPr>
                <w:b/>
              </w:rPr>
              <w:t>t</w:t>
            </w:r>
            <w:r>
              <w:rPr>
                <w:b/>
              </w:rPr>
              <w:t>S</w:t>
            </w:r>
            <w:r>
              <w:rPr>
                <w:b/>
              </w:rPr>
              <w:t>c</w:t>
            </w:r>
            <w:r>
              <w:rPr>
                <w:b/>
              </w:rPr>
              <w:t>o</w:t>
            </w:r>
            <w:r>
              <w:rPr>
                <w:b/>
              </w:rPr>
              <w:t>p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状</w:t>
            </w:r>
            <w:r>
              <w:rPr>
                <w:b/>
              </w:rPr>
              <w:t>态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差</w:t>
            </w:r>
            <w:r>
              <w:rPr>
                <w:b/>
              </w:rPr>
              <w:t>距</w:t>
            </w: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创</w:t>
            </w:r>
            <w:r>
              <w:t>建</w:t>
            </w:r>
            <w:r>
              <w:t>分</w:t>
            </w:r>
            <w:r>
              <w:t>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切</w:t>
            </w:r>
            <w:r>
              <w:t>换</w:t>
            </w:r>
            <w:r>
              <w:t>分</w:t>
            </w:r>
            <w:r>
              <w:t>支</w:t>
            </w:r>
            <w:r>
              <w:t>（</w:t>
            </w:r>
            <w:r>
              <w:t>双</w:t>
            </w:r>
            <w:r>
              <w:t>击</w:t>
            </w:r>
            <w:r>
              <w:t>/</w:t>
            </w:r>
            <w:r>
              <w:t>快</w:t>
            </w:r>
            <w:r>
              <w:t>捷</w:t>
            </w:r>
            <w:r>
              <w:t>键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重</w:t>
            </w:r>
            <w:r>
              <w:t>命</w:t>
            </w:r>
            <w:r>
              <w:t>名</w:t>
            </w:r>
            <w:r>
              <w:t>分</w:t>
            </w:r>
            <w:r>
              <w:t>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P</w:t>
            </w:r>
            <w:r>
              <w:t>C</w:t>
            </w:r>
            <w:r>
              <w:t xml:space="preserve"> </w:t>
            </w:r>
            <w:r>
              <w:t>有</w:t>
            </w:r>
            <w:r>
              <w:t xml:space="preserve"> </w:t>
            </w:r>
            <w:r>
              <w:t>r</w:t>
            </w:r>
            <w:r>
              <w:t>e</w:t>
            </w:r>
            <w:r>
              <w:t>n</w:t>
            </w:r>
            <w:r>
              <w:t>a</w:t>
            </w:r>
            <w:r>
              <w:t>m</w:t>
            </w:r>
            <w:r>
              <w:t>e</w:t>
            </w:r>
            <w:r>
              <w:t>B</w:t>
            </w:r>
            <w:r>
              <w:t>r</w:t>
            </w:r>
            <w:r>
              <w:t>a</w:t>
            </w:r>
            <w:r>
              <w:t>n</w:t>
            </w:r>
            <w:r>
              <w:t>c</w:t>
            </w:r>
            <w:r>
              <w:t>h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删</w:t>
            </w:r>
            <w:r>
              <w:t>除</w:t>
            </w:r>
            <w:r>
              <w:t>分</w:t>
            </w:r>
            <w:r>
              <w:t>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分</w:t>
            </w:r>
            <w:r>
              <w:t>支</w:t>
            </w:r>
            <w:r>
              <w:t>文</w:t>
            </w:r>
            <w:r>
              <w:t>件</w:t>
            </w:r>
            <w:r>
              <w:t>夹</w:t>
            </w:r>
            <w:r>
              <w:t>分</w:t>
            </w:r>
            <w:r>
              <w:t>组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按</w:t>
            </w:r>
            <w:r>
              <w:t xml:space="preserve"> </w:t>
            </w:r>
            <w:r>
              <w:rPr>
                <w:rStyle w:val="CodeChar"/>
              </w:rPr>
              <w:t>/</w:t>
            </w:r>
            <w:r>
              <w:t xml:space="preserve"> </w:t>
            </w:r>
            <w:r>
              <w:t>分</w:t>
            </w:r>
            <w:r>
              <w:t>隔</w:t>
            </w:r>
            <w:r>
              <w:t>分</w:t>
            </w:r>
            <w:r>
              <w:t>组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隐</w:t>
            </w:r>
            <w:r>
              <w:t>藏</w:t>
            </w:r>
            <w:r>
              <w:t>特</w:t>
            </w:r>
            <w:r>
              <w:t>定</w:t>
            </w:r>
            <w:r>
              <w:t>分</w:t>
            </w:r>
            <w:r>
              <w:t>支</w:t>
            </w:r>
            <w:r>
              <w:t>/</w:t>
            </w:r>
            <w:r>
              <w:t>文</w:t>
            </w:r>
            <w:r>
              <w:t>件</w:t>
            </w:r>
            <w:r>
              <w:t>夹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7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分</w:t>
            </w:r>
            <w:r>
              <w:t>支</w:t>
            </w:r>
            <w:r>
              <w:t>过</w:t>
            </w:r>
            <w:r>
              <w:t>滤</w:t>
            </w:r>
            <w:r>
              <w:t>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收</w:t>
            </w:r>
            <w:r>
              <w:t>藏</w:t>
            </w:r>
            <w:r>
              <w:t>/</w:t>
            </w:r>
            <w:r>
              <w:t>固</w:t>
            </w:r>
            <w:r>
              <w:t>定</w:t>
            </w:r>
            <w:r>
              <w:t>分</w:t>
            </w:r>
            <w:r>
              <w:t>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9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上</w:t>
            </w:r>
            <w:r>
              <w:t>游</w:t>
            </w:r>
            <w:r>
              <w:t>状</w:t>
            </w:r>
            <w:r>
              <w:t>态</w:t>
            </w:r>
            <w:r>
              <w:t>图</w:t>
            </w:r>
            <w:r>
              <w:t>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高需求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h</w:t>
            </w:r>
            <w:r>
              <w:t>e</w:t>
            </w:r>
            <w:r>
              <w:t>a</w:t>
            </w:r>
            <w:r>
              <w:t>d</w:t>
            </w:r>
            <w:r>
              <w:t>/</w:t>
            </w:r>
            <w:r>
              <w:t>B</w:t>
            </w:r>
            <w:r>
              <w:t>e</w:t>
            </w:r>
            <w:r>
              <w:t>h</w:t>
            </w:r>
            <w:r>
              <w:t>i</w:t>
            </w:r>
            <w:r>
              <w:t>n</w:t>
            </w:r>
            <w:r>
              <w:t>d</w:t>
            </w:r>
            <w:r>
              <w:t xml:space="preserve"> </w:t>
            </w:r>
            <w:r>
              <w:t>计</w:t>
            </w:r>
            <w:r>
              <w:t>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状</w:t>
            </w:r>
            <w:r>
              <w:t>态</w:t>
            </w:r>
            <w:r>
              <w:t>栏</w:t>
            </w:r>
            <w:r>
              <w:t>有</w:t>
            </w:r>
            <w:r>
              <w:t>，</w:t>
            </w:r>
            <w:r>
              <w:t>工</w:t>
            </w:r>
            <w:r>
              <w:t>具</w:t>
            </w:r>
            <w:r>
              <w:t>栏</w:t>
            </w:r>
            <w:r>
              <w:t>无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快</w:t>
            </w:r>
            <w:r>
              <w:t>进</w:t>
            </w:r>
            <w:r>
              <w:t>合</w:t>
            </w:r>
            <w:r>
              <w:t>并</w:t>
            </w:r>
            <w:r>
              <w:t>多</w:t>
            </w:r>
            <w:r>
              <w:t>个</w:t>
            </w:r>
            <w:r>
              <w:t>分</w:t>
            </w:r>
            <w:r>
              <w:t>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分</w:t>
            </w:r>
            <w:r>
              <w:t>支</w:t>
            </w:r>
            <w:r>
              <w:t>颜</w:t>
            </w:r>
            <w:r>
              <w:t>色</w:t>
            </w:r>
            <w:r>
              <w:t>标</w:t>
            </w:r>
            <w:r>
              <w:t>签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分</w:t>
            </w:r>
            <w:r>
              <w:t>支</w:t>
            </w:r>
            <w:r>
              <w:t>颜</w:t>
            </w:r>
            <w:r>
              <w:t>色</w:t>
            </w:r>
            <w:r>
              <w:t>与</w:t>
            </w:r>
            <w:r>
              <w:t>图</w:t>
            </w:r>
            <w:r>
              <w:t>线</w:t>
            </w:r>
            <w:r>
              <w:t>一</w:t>
            </w:r>
            <w:r>
              <w:t>致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紧</w:t>
            </w:r>
            <w:r>
              <w:t>凑</w:t>
            </w:r>
            <w:r>
              <w:t>分</w:t>
            </w:r>
            <w:r>
              <w:t>支</w:t>
            </w:r>
            <w:r>
              <w:t>标</w:t>
            </w:r>
            <w:r>
              <w:t>签</w:t>
            </w:r>
            <w:r>
              <w:t>模</w:t>
            </w:r>
            <w:r>
              <w:t>式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选</w:t>
            </w:r>
            <w:r>
              <w:t>择</w:t>
            </w:r>
            <w:r>
              <w:t>过</w:t>
            </w:r>
            <w:r>
              <w:t>期</w:t>
            </w:r>
            <w:r>
              <w:t>本</w:t>
            </w:r>
            <w:r>
              <w:t>地</w:t>
            </w:r>
            <w:r>
              <w:t>分</w:t>
            </w:r>
            <w:r>
              <w:t>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L</w:t>
            </w:r>
            <w:r>
              <w:t>e</w:t>
            </w:r>
            <w:r>
              <w:t>a</w:t>
            </w:r>
            <w:r>
              <w:t>n</w:t>
            </w:r>
            <w:r>
              <w:t xml:space="preserve"> </w:t>
            </w:r>
            <w:r>
              <w:t>B</w:t>
            </w:r>
            <w:r>
              <w:t>r</w:t>
            </w:r>
            <w:r>
              <w:t>a</w:t>
            </w:r>
            <w:r>
              <w:t>n</w:t>
            </w:r>
            <w:r>
              <w:t>c</w:t>
            </w:r>
            <w:r>
              <w:t>h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7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拖</w:t>
            </w:r>
            <w:r>
              <w:t>放</w:t>
            </w:r>
            <w:r>
              <w:t>合</w:t>
            </w:r>
            <w:r>
              <w:t>并</w:t>
            </w:r>
            <w:r>
              <w:t>/</w:t>
            </w:r>
            <w:r>
              <w:t>变</w:t>
            </w:r>
            <w:r>
              <w:t>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移</w:t>
            </w:r>
            <w:r>
              <w:t>动</w:t>
            </w:r>
            <w:r>
              <w:t>分</w:t>
            </w:r>
            <w:r>
              <w:t>支</w:t>
            </w:r>
            <w:r>
              <w:t>到</w:t>
            </w:r>
            <w:r>
              <w:t>子</w:t>
            </w:r>
            <w:r>
              <w:t>文</w:t>
            </w:r>
            <w:r>
              <w:t>件</w:t>
            </w:r>
            <w:r>
              <w:t>夹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9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跟</w:t>
            </w:r>
            <w:r>
              <w:t>踪</w:t>
            </w:r>
            <w:r>
              <w:t>远</w:t>
            </w:r>
            <w:r>
              <w:t>程</w:t>
            </w:r>
            <w:r>
              <w:t>分</w:t>
            </w:r>
            <w:r>
              <w:t>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检</w:t>
            </w:r>
            <w:r>
              <w:t>出</w:t>
            </w:r>
            <w:r>
              <w:t>上</w:t>
            </w:r>
            <w:r>
              <w:t>一</w:t>
            </w:r>
            <w:r>
              <w:t>个</w:t>
            </w:r>
            <w:r>
              <w:t>分</w:t>
            </w:r>
            <w:r>
              <w:t>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分</w:t>
            </w:r>
            <w:r>
              <w:t>支</w:t>
            </w:r>
            <w:r>
              <w:t>自</w:t>
            </w:r>
            <w:r>
              <w:t>定</w:t>
            </w:r>
            <w:r>
              <w:t>义</w:t>
            </w:r>
            <w:r>
              <w:t>操</w:t>
            </w:r>
            <w:r>
              <w:t>作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</w:tbl>
    <w:p/>
    <w:p>
      <w:pPr/>
      <w:r/>
      <w:r>
        <w:rPr>
          <w:b/>
        </w:rPr>
        <w:t>完成度：4/21 (19%)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四、合并（Merge）— Fork 15项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F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  <w:r>
              <w:rPr>
                <w:b/>
              </w:rPr>
              <w:t>k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G</w:t>
            </w:r>
            <w:r>
              <w:rPr>
                <w:b/>
              </w:rPr>
              <w:t>i</w:t>
            </w:r>
            <w:r>
              <w:rPr>
                <w:b/>
              </w:rPr>
              <w:t>t</w:t>
            </w:r>
            <w:r>
              <w:rPr>
                <w:b/>
              </w:rPr>
              <w:t>S</w:t>
            </w:r>
            <w:r>
              <w:rPr>
                <w:b/>
              </w:rPr>
              <w:t>c</w:t>
            </w:r>
            <w:r>
              <w:rPr>
                <w:b/>
              </w:rPr>
              <w:t>o</w:t>
            </w:r>
            <w:r>
              <w:rPr>
                <w:b/>
              </w:rPr>
              <w:t>p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状</w:t>
            </w:r>
            <w:r>
              <w:rPr>
                <w:b/>
              </w:rPr>
              <w:t>态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差</w:t>
            </w:r>
            <w:r>
              <w:rPr>
                <w:b/>
              </w:rPr>
              <w:t>距</w:t>
            </w: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合</w:t>
            </w:r>
            <w:r>
              <w:t>并</w:t>
            </w:r>
            <w:r>
              <w:t>分</w:t>
            </w:r>
            <w:r>
              <w:t>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合</w:t>
            </w:r>
            <w:r>
              <w:t>并</w:t>
            </w:r>
            <w:r>
              <w:t>无</w:t>
            </w:r>
            <w:r>
              <w:t>提</w:t>
            </w:r>
            <w:r>
              <w:t>交</w:t>
            </w:r>
            <w:r>
              <w:t>（</w:t>
            </w:r>
            <w:r>
              <w:t>-</w:t>
            </w:r>
            <w:r>
              <w:t>-</w:t>
            </w:r>
            <w:r>
              <w:t>n</w:t>
            </w:r>
            <w:r>
              <w:t>o</w:t>
            </w:r>
            <w:r>
              <w:t>-</w:t>
            </w:r>
            <w:r>
              <w:t>c</w:t>
            </w:r>
            <w:r>
              <w:t>o</w:t>
            </w:r>
            <w:r>
              <w:t>m</w:t>
            </w:r>
            <w:r>
              <w:t>m</w:t>
            </w:r>
            <w:r>
              <w:t>i</w:t>
            </w:r>
            <w:r>
              <w:t>t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合</w:t>
            </w:r>
            <w:r>
              <w:t>并</w:t>
            </w:r>
            <w:r>
              <w:t xml:space="preserve"> </w:t>
            </w:r>
            <w:r>
              <w:t>S</w:t>
            </w:r>
            <w:r>
              <w:t>q</w:t>
            </w:r>
            <w:r>
              <w:t>u</w:t>
            </w:r>
            <w:r>
              <w:t>a</w:t>
            </w:r>
            <w:r>
              <w:t>s</w:t>
            </w:r>
            <w:r>
              <w:t>h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合</w:t>
            </w:r>
            <w:r>
              <w:t>并</w:t>
            </w:r>
            <w:r>
              <w:t>不</w:t>
            </w:r>
            <w:r>
              <w:t>相</w:t>
            </w:r>
            <w:r>
              <w:t>关</w:t>
            </w:r>
            <w:r>
              <w:t>历</w:t>
            </w:r>
            <w:r>
              <w:t>史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合</w:t>
            </w:r>
            <w:r>
              <w:t>并</w:t>
            </w:r>
            <w:r>
              <w:t>冲</w:t>
            </w:r>
            <w:r>
              <w:t>突</w:t>
            </w:r>
            <w:r>
              <w:t>解</w:t>
            </w:r>
            <w:r>
              <w:t>决</w:t>
            </w:r>
            <w:r>
              <w:t>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三</w:t>
            </w:r>
            <w:r>
              <w:t>窗</w:t>
            </w:r>
            <w:r>
              <w:t>格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三</w:t>
            </w:r>
            <w:r>
              <w:t>栏</w:t>
            </w:r>
            <w:r>
              <w:t>替</w:t>
            </w:r>
            <w:r>
              <w:t>代</w:t>
            </w:r>
            <w:r>
              <w:t>布</w:t>
            </w:r>
            <w:r>
              <w:t>局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7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冲</w:t>
            </w:r>
            <w:r>
              <w:t>突</w:t>
            </w:r>
            <w:r>
              <w:t>导</w:t>
            </w:r>
            <w:r>
              <w:t>航</w:t>
            </w:r>
            <w:r>
              <w:t>超</w:t>
            </w:r>
            <w:r>
              <w:t>链</w:t>
            </w:r>
            <w:r>
              <w:t>接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滚</w:t>
            </w:r>
            <w:r>
              <w:t>动</w:t>
            </w:r>
            <w:r>
              <w:t>条</w:t>
            </w:r>
            <w:r>
              <w:t>冲</w:t>
            </w:r>
            <w:r>
              <w:t>突</w:t>
            </w:r>
            <w:r>
              <w:t>标</w:t>
            </w:r>
            <w:r>
              <w:t>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9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多</w:t>
            </w:r>
            <w:r>
              <w:t>文</w:t>
            </w:r>
            <w:r>
              <w:t>件</w:t>
            </w:r>
            <w:r>
              <w:t>批</w:t>
            </w:r>
            <w:r>
              <w:t>量</w:t>
            </w:r>
            <w:r>
              <w:t>解</w:t>
            </w:r>
            <w:r>
              <w:t>决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手</w:t>
            </w:r>
            <w:r>
              <w:t>动</w:t>
            </w:r>
            <w:r>
              <w:t>编</w:t>
            </w:r>
            <w:r>
              <w:t>辑</w:t>
            </w:r>
            <w:r>
              <w:t>冲</w:t>
            </w:r>
            <w:r>
              <w:t>突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合</w:t>
            </w:r>
            <w:r>
              <w:t>并</w:t>
            </w:r>
            <w:r>
              <w:t>图</w:t>
            </w:r>
            <w:r>
              <w:t>片</w:t>
            </w:r>
            <w:r>
              <w:t>/</w:t>
            </w:r>
            <w:r>
              <w:t>L</w:t>
            </w:r>
            <w:r>
              <w:t>F</w:t>
            </w:r>
            <w:r>
              <w:t>S</w:t>
            </w:r>
            <w:r>
              <w:t>/</w:t>
            </w:r>
            <w:r>
              <w:t>子</w:t>
            </w:r>
            <w:r>
              <w:t>模</w:t>
            </w:r>
            <w:r>
              <w:t>块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外</w:t>
            </w:r>
            <w:r>
              <w:t>部</w:t>
            </w:r>
            <w:r>
              <w:t>合</w:t>
            </w:r>
            <w:r>
              <w:t>并</w:t>
            </w:r>
            <w:r>
              <w:t>工</w:t>
            </w:r>
            <w:r>
              <w:t>具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多</w:t>
            </w:r>
            <w:r>
              <w:t>个</w:t>
            </w:r>
            <w:r>
              <w:t>外</w:t>
            </w:r>
            <w:r>
              <w:t>部</w:t>
            </w:r>
            <w:r>
              <w:t>工</w:t>
            </w:r>
            <w:r>
              <w:t>具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冲</w:t>
            </w:r>
            <w:r>
              <w:t>突</w:t>
            </w:r>
            <w:r>
              <w:t>文</w:t>
            </w:r>
            <w:r>
              <w:t>件</w:t>
            </w:r>
            <w:r>
              <w:t xml:space="preserve"> </w:t>
            </w:r>
            <w:r>
              <w:t>d</w:t>
            </w:r>
            <w:r>
              <w:t>i</w:t>
            </w:r>
            <w:r>
              <w:t>f</w:t>
            </w:r>
            <w:r>
              <w:t>f</w:t>
            </w:r>
            <w:r>
              <w:t xml:space="preserve"> </w:t>
            </w:r>
            <w:r>
              <w:t>预</w:t>
            </w:r>
            <w:r>
              <w:t>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  <w:r>
              <w:t>间</w:t>
            </w:r>
            <w:r>
              <w:t>点</w:t>
            </w:r>
            <w:r>
              <w:t>击</w:t>
            </w:r>
            <w:r>
              <w:t>关</w:t>
            </w:r>
            <w:r>
              <w:t>闭</w:t>
            </w:r>
            <w:r>
              <w:t xml:space="preserve"> </w:t>
            </w:r>
            <w:r>
              <w:t>T</w:t>
            </w:r>
            <w:r>
              <w:t>a</w:t>
            </w:r>
            <w:r>
              <w:t>b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</w:tbl>
    <w:p/>
    <w:p>
      <w:pPr/>
      <w:r/>
      <w:r>
        <w:rPr>
          <w:b/>
        </w:rPr>
        <w:t>完成度：2/15 (13%)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五、变基（Rebase）— Fork 14项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F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  <w:r>
              <w:rPr>
                <w:b/>
              </w:rPr>
              <w:t>k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G</w:t>
            </w:r>
            <w:r>
              <w:rPr>
                <w:b/>
              </w:rPr>
              <w:t>i</w:t>
            </w:r>
            <w:r>
              <w:rPr>
                <w:b/>
              </w:rPr>
              <w:t>t</w:t>
            </w:r>
            <w:r>
              <w:rPr>
                <w:b/>
              </w:rPr>
              <w:t>S</w:t>
            </w:r>
            <w:r>
              <w:rPr>
                <w:b/>
              </w:rPr>
              <w:t>c</w:t>
            </w:r>
            <w:r>
              <w:rPr>
                <w:b/>
              </w:rPr>
              <w:t>o</w:t>
            </w:r>
            <w:r>
              <w:rPr>
                <w:b/>
              </w:rPr>
              <w:t>p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状</w:t>
            </w:r>
            <w:r>
              <w:rPr>
                <w:b/>
              </w:rPr>
              <w:t>态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差</w:t>
            </w:r>
            <w:r>
              <w:rPr>
                <w:b/>
              </w:rPr>
              <w:t>距</w:t>
            </w: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常</w:t>
            </w:r>
            <w:r>
              <w:t>规</w:t>
            </w:r>
            <w:r>
              <w:t>变</w:t>
            </w:r>
            <w:r>
              <w:t>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交</w:t>
            </w:r>
            <w:r>
              <w:t>互</w:t>
            </w:r>
            <w:r>
              <w:t>式</w:t>
            </w:r>
            <w:r>
              <w:t>变</w:t>
            </w:r>
            <w:r>
              <w:t>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拖</w:t>
            </w:r>
            <w:r>
              <w:t>放</w:t>
            </w:r>
            <w:r>
              <w:t>重</w:t>
            </w:r>
            <w:r>
              <w:t>排</w:t>
            </w:r>
            <w:r>
              <w:t>提</w:t>
            </w:r>
            <w:r>
              <w:t>交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q</w:t>
            </w:r>
            <w:r>
              <w:t>u</w:t>
            </w:r>
            <w:r>
              <w:t>a</w:t>
            </w:r>
            <w:r>
              <w:t>s</w:t>
            </w:r>
            <w:r>
              <w:t>h</w:t>
            </w:r>
            <w:r>
              <w:t>/</w:t>
            </w:r>
            <w:r>
              <w:t>F</w:t>
            </w:r>
            <w:r>
              <w:t>i</w:t>
            </w:r>
            <w:r>
              <w:t>x</w:t>
            </w:r>
            <w:r>
              <w:t>u</w:t>
            </w:r>
            <w:r>
              <w:t>p</w:t>
            </w:r>
            <w:r>
              <w:t>/</w:t>
            </w:r>
            <w:r>
              <w:t>R</w:t>
            </w:r>
            <w:r>
              <w:t>e</w:t>
            </w:r>
            <w:r>
              <w:t>w</w:t>
            </w:r>
            <w:r>
              <w:t>o</w:t>
            </w:r>
            <w:r>
              <w:t>r</w:t>
            </w:r>
            <w:r>
              <w:t>d</w:t>
            </w:r>
            <w:r>
              <w:t>/</w:t>
            </w:r>
            <w:r>
              <w:t>E</w:t>
            </w:r>
            <w:r>
              <w:t>d</w:t>
            </w:r>
            <w:r>
              <w:t>i</w:t>
            </w:r>
            <w:r>
              <w:t>t</w:t>
            </w:r>
            <w:r>
              <w:t>/</w:t>
            </w:r>
            <w:r>
              <w:t>D</w:t>
            </w:r>
            <w:r>
              <w:t>r</w:t>
            </w:r>
            <w:r>
              <w:t>o</w:t>
            </w:r>
            <w:r>
              <w:t>p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多</w:t>
            </w:r>
            <w:r>
              <w:t>选</w:t>
            </w:r>
            <w:r>
              <w:t>批</w:t>
            </w:r>
            <w:r>
              <w:t>量</w:t>
            </w:r>
            <w:r>
              <w:t>操</w:t>
            </w:r>
            <w:r>
              <w:t>作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R</w:t>
            </w:r>
            <w:r>
              <w:t xml:space="preserve"> </w:t>
            </w:r>
            <w:r>
              <w:t>中</w:t>
            </w:r>
            <w:r>
              <w:t xml:space="preserve"> </w:t>
            </w:r>
            <w:r>
              <w:t>A</w:t>
            </w:r>
            <w:r>
              <w:t>m</w:t>
            </w:r>
            <w:r>
              <w:t>e</w:t>
            </w:r>
            <w:r>
              <w:t>n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7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R</w:t>
            </w:r>
            <w:r>
              <w:t xml:space="preserve"> </w:t>
            </w:r>
            <w:r>
              <w:t>快</w:t>
            </w:r>
            <w:r>
              <w:t>速</w:t>
            </w:r>
            <w:r>
              <w:t>操</w:t>
            </w:r>
            <w:r>
              <w:t>作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R</w:t>
            </w:r>
            <w:r>
              <w:t xml:space="preserve"> </w:t>
            </w:r>
            <w:r>
              <w:t>冲</w:t>
            </w:r>
            <w:r>
              <w:t>突</w:t>
            </w:r>
            <w:r>
              <w:t>预</w:t>
            </w:r>
            <w:r>
              <w:t>提</w:t>
            </w:r>
            <w:r>
              <w:t>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h</w:t>
            </w:r>
            <w:r>
              <w:t>e</w:t>
            </w:r>
            <w:r>
              <w:t>c</w:t>
            </w:r>
            <w:r>
              <w:t>k</w:t>
            </w:r>
            <w:r>
              <w:t>R</w:t>
            </w:r>
            <w:r>
              <w:t>e</w:t>
            </w:r>
            <w:r>
              <w:t>b</w:t>
            </w:r>
            <w:r>
              <w:t>a</w:t>
            </w:r>
            <w:r>
              <w:t>s</w:t>
            </w:r>
            <w:r>
              <w:t>e</w:t>
            </w:r>
            <w:r>
              <w:t>C</w:t>
            </w:r>
            <w:r>
              <w:t>o</w:t>
            </w:r>
            <w:r>
              <w:t>n</w:t>
            </w:r>
            <w:r>
              <w:t>f</w:t>
            </w:r>
            <w:r>
              <w:t>l</w:t>
            </w:r>
            <w:r>
              <w:t>i</w:t>
            </w:r>
            <w:r>
              <w:t>c</w:t>
            </w:r>
            <w:r>
              <w:t>t</w:t>
            </w:r>
            <w:r>
              <w:t xml:space="preserve"> </w:t>
            </w:r>
            <w:r>
              <w:t>已</w:t>
            </w:r>
            <w:r>
              <w:t>在</w:t>
            </w:r>
            <w:r>
              <w:t>后</w:t>
            </w:r>
            <w:r>
              <w:t>端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9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R</w:t>
            </w:r>
            <w:r>
              <w:t xml:space="preserve"> </w:t>
            </w:r>
            <w:r>
              <w:t>显</w:t>
            </w:r>
            <w:r>
              <w:t>示</w:t>
            </w:r>
            <w:r>
              <w:t>头</w:t>
            </w:r>
            <w:r>
              <w:t>像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  <w:r>
              <w:t>-</w:t>
            </w:r>
            <w:r>
              <w:t>u</w:t>
            </w:r>
            <w:r>
              <w:t>p</w:t>
            </w:r>
            <w:r>
              <w:t>d</w:t>
            </w:r>
            <w:r>
              <w:t>a</w:t>
            </w:r>
            <w:r>
              <w:t>t</w:t>
            </w:r>
            <w:r>
              <w:t>e</w:t>
            </w:r>
            <w:r>
              <w:t>-</w:t>
            </w:r>
            <w:r>
              <w:t>r</w:t>
            </w:r>
            <w:r>
              <w:t>e</w:t>
            </w:r>
            <w:r>
              <w:t>f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.</w:t>
            </w:r>
            <w:r>
              <w:t>m</w:t>
            </w:r>
            <w:r>
              <w:t>a</w:t>
            </w:r>
            <w:r>
              <w:t>i</w:t>
            </w:r>
            <w:r>
              <w:t>l</w:t>
            </w:r>
            <w:r>
              <w:t>m</w:t>
            </w:r>
            <w:r>
              <w:t>a</w:t>
            </w:r>
            <w:r>
              <w:t>p</w:t>
            </w:r>
            <w:r>
              <w:t xml:space="preserve"> </w:t>
            </w:r>
            <w:r>
              <w:t>处</w:t>
            </w:r>
            <w:r>
              <w:t>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R</w:t>
            </w:r>
            <w:r>
              <w:t xml:space="preserve"> </w:t>
            </w:r>
            <w:r>
              <w:t>修</w:t>
            </w:r>
            <w:r>
              <w:t>订</w:t>
            </w:r>
            <w:r>
              <w:t>链</w:t>
            </w:r>
            <w:r>
              <w:t>接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提</w:t>
            </w:r>
            <w:r>
              <w:t>交</w:t>
            </w:r>
            <w:r>
              <w:t>列</w:t>
            </w:r>
            <w:r>
              <w:t>表</w:t>
            </w:r>
            <w:r>
              <w:t>拖</w:t>
            </w:r>
            <w:r>
              <w:t>放</w:t>
            </w:r>
            <w:r>
              <w:t>重</w:t>
            </w:r>
            <w:r>
              <w:t>排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b</w:t>
            </w:r>
            <w:r>
              <w:t>a</w:t>
            </w:r>
            <w:r>
              <w:t>s</w:t>
            </w:r>
            <w:r>
              <w:t>e</w:t>
            </w:r>
            <w:r>
              <w:t xml:space="preserve"> </w:t>
            </w:r>
            <w:r>
              <w:t>冲</w:t>
            </w:r>
            <w:r>
              <w:t>突</w:t>
            </w:r>
            <w:r>
              <w:t>预</w:t>
            </w:r>
            <w:r>
              <w:t>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后</w:t>
            </w:r>
            <w:r>
              <w:t>端</w:t>
            </w:r>
            <w:r>
              <w:t>已</w:t>
            </w:r>
            <w:r>
              <w:t>有</w:t>
            </w:r>
            <w:r>
              <w:t>，</w:t>
            </w:r>
            <w:r>
              <w:t>前</w:t>
            </w:r>
            <w:r>
              <w:t>端</w:t>
            </w:r>
            <w:r>
              <w:t>需</w:t>
            </w:r>
            <w:r>
              <w:t>接</w:t>
            </w:r>
            <w:r>
              <w:t>通</w:t>
            </w:r>
          </w:p>
        </w:tc>
      </w:tr>
    </w:tbl>
    <w:p/>
    <w:p>
      <w:pPr/>
      <w:r/>
      <w:r>
        <w:rPr>
          <w:b/>
        </w:rPr>
        <w:t>完成度：3/14 (21%)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六、Cherry-pick &amp; Revert — Fork 6项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F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  <w:r>
              <w:rPr>
                <w:b/>
              </w:rPr>
              <w:t>k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G</w:t>
            </w:r>
            <w:r>
              <w:rPr>
                <w:b/>
              </w:rPr>
              <w:t>i</w:t>
            </w:r>
            <w:r>
              <w:rPr>
                <w:b/>
              </w:rPr>
              <w:t>t</w:t>
            </w:r>
            <w:r>
              <w:rPr>
                <w:b/>
              </w:rPr>
              <w:t>S</w:t>
            </w:r>
            <w:r>
              <w:rPr>
                <w:b/>
              </w:rPr>
              <w:t>c</w:t>
            </w:r>
            <w:r>
              <w:rPr>
                <w:b/>
              </w:rPr>
              <w:t>o</w:t>
            </w:r>
            <w:r>
              <w:rPr>
                <w:b/>
              </w:rPr>
              <w:t>p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状</w:t>
            </w:r>
            <w:r>
              <w:rPr>
                <w:b/>
              </w:rPr>
              <w:t>态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差</w:t>
            </w:r>
            <w:r>
              <w:rPr>
                <w:b/>
              </w:rPr>
              <w:t>距</w:t>
            </w: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h</w:t>
            </w:r>
            <w:r>
              <w:t>e</w:t>
            </w:r>
            <w:r>
              <w:t>r</w:t>
            </w:r>
            <w:r>
              <w:t>r</w:t>
            </w:r>
            <w:r>
              <w:t>y</w:t>
            </w:r>
            <w:r>
              <w:t>-</w:t>
            </w:r>
            <w:r>
              <w:t>p</w:t>
            </w:r>
            <w:r>
              <w:t>i</w:t>
            </w:r>
            <w:r>
              <w:t>c</w:t>
            </w:r>
            <w:r>
              <w:t>k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h</w:t>
            </w:r>
            <w:r>
              <w:t>e</w:t>
            </w:r>
            <w:r>
              <w:t>r</w:t>
            </w:r>
            <w:r>
              <w:t>r</w:t>
            </w:r>
            <w:r>
              <w:t>y</w:t>
            </w:r>
            <w:r>
              <w:t>-</w:t>
            </w:r>
            <w:r>
              <w:t>p</w:t>
            </w:r>
            <w:r>
              <w:t>i</w:t>
            </w:r>
            <w:r>
              <w:t>c</w:t>
            </w:r>
            <w:r>
              <w:t>k</w:t>
            </w:r>
            <w:r>
              <w:t xml:space="preserve"> </w:t>
            </w:r>
            <w:r>
              <w:t>合</w:t>
            </w:r>
            <w:r>
              <w:t>并</w:t>
            </w:r>
            <w:r>
              <w:t>提</w:t>
            </w:r>
            <w:r>
              <w:t>交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h</w:t>
            </w:r>
            <w:r>
              <w:t>e</w:t>
            </w:r>
            <w:r>
              <w:t>r</w:t>
            </w:r>
            <w:r>
              <w:t>r</w:t>
            </w:r>
            <w:r>
              <w:t>y</w:t>
            </w:r>
            <w:r>
              <w:t>-</w:t>
            </w:r>
            <w:r>
              <w:t>p</w:t>
            </w:r>
            <w:r>
              <w:t>i</w:t>
            </w:r>
            <w:r>
              <w:t>c</w:t>
            </w:r>
            <w:r>
              <w:t>k</w:t>
            </w:r>
            <w:r>
              <w:t xml:space="preserve"> </w:t>
            </w:r>
            <w:r>
              <w:t>冲</w:t>
            </w:r>
            <w:r>
              <w:t>突</w:t>
            </w:r>
            <w:r>
              <w:t>预</w:t>
            </w:r>
            <w:r>
              <w:t>检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h</w:t>
            </w:r>
            <w:r>
              <w:t>e</w:t>
            </w:r>
            <w:r>
              <w:t>c</w:t>
            </w:r>
            <w:r>
              <w:t>k</w:t>
            </w:r>
            <w:r>
              <w:t>C</w:t>
            </w:r>
            <w:r>
              <w:t>h</w:t>
            </w:r>
            <w:r>
              <w:t>e</w:t>
            </w:r>
            <w:r>
              <w:t>r</w:t>
            </w:r>
            <w:r>
              <w:t>r</w:t>
            </w:r>
            <w:r>
              <w:t>y</w:t>
            </w:r>
            <w:r>
              <w:t>P</w:t>
            </w:r>
            <w:r>
              <w:t>i</w:t>
            </w:r>
            <w:r>
              <w:t>c</w:t>
            </w:r>
            <w:r>
              <w:t>k</w:t>
            </w:r>
            <w:r>
              <w:t>C</w:t>
            </w:r>
            <w:r>
              <w:t>o</w:t>
            </w:r>
            <w:r>
              <w:t>n</w:t>
            </w:r>
            <w:r>
              <w:t>f</w:t>
            </w:r>
            <w:r>
              <w:t>l</w:t>
            </w:r>
            <w:r>
              <w:t>i</w:t>
            </w:r>
            <w:r>
              <w:t>c</w:t>
            </w:r>
            <w:r>
              <w:t>t</w:t>
            </w:r>
            <w:r>
              <w:t xml:space="preserve"> </w:t>
            </w:r>
            <w:r>
              <w:t>已</w:t>
            </w:r>
            <w:r>
              <w:t>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h</w:t>
            </w:r>
            <w:r>
              <w:t>e</w:t>
            </w:r>
            <w:r>
              <w:t>r</w:t>
            </w:r>
            <w:r>
              <w:t>r</w:t>
            </w:r>
            <w:r>
              <w:t>y</w:t>
            </w:r>
            <w:r>
              <w:t>-</w:t>
            </w:r>
            <w:r>
              <w:t>p</w:t>
            </w:r>
            <w:r>
              <w:t>i</w:t>
            </w:r>
            <w:r>
              <w:t>c</w:t>
            </w:r>
            <w:r>
              <w:t>k</w:t>
            </w:r>
            <w:r>
              <w:t xml:space="preserve"> </w:t>
            </w:r>
            <w:r>
              <w:t>-</w:t>
            </w:r>
            <w:r>
              <w:t>x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v</w:t>
            </w:r>
            <w:r>
              <w:t>e</w:t>
            </w:r>
            <w:r>
              <w:t>r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批</w:t>
            </w:r>
            <w:r>
              <w:t>量</w:t>
            </w:r>
            <w:r>
              <w:t xml:space="preserve"> </w:t>
            </w:r>
            <w:r>
              <w:t>C</w:t>
            </w:r>
            <w:r>
              <w:t>h</w:t>
            </w:r>
            <w:r>
              <w:t>e</w:t>
            </w:r>
            <w:r>
              <w:t>r</w:t>
            </w:r>
            <w:r>
              <w:t>r</w:t>
            </w:r>
            <w:r>
              <w:t>y</w:t>
            </w:r>
            <w:r>
              <w:t>-</w:t>
            </w:r>
            <w:r>
              <w:t>p</w:t>
            </w:r>
            <w:r>
              <w:t>i</w:t>
            </w:r>
            <w:r>
              <w:t>c</w:t>
            </w:r>
            <w:r>
              <w:t>k</w:t>
            </w:r>
            <w:r>
              <w:t>/</w:t>
            </w:r>
            <w:r>
              <w:t>D</w:t>
            </w:r>
            <w:r>
              <w:t>r</w:t>
            </w:r>
            <w:r>
              <w:t>o</w:t>
            </w:r>
            <w:r>
              <w:t>p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</w:tbl>
    <w:p/>
    <w:p>
      <w:pPr/>
      <w:r/>
      <w:r>
        <w:rPr>
          <w:b/>
        </w:rPr>
        <w:t>完成度：2/6 (33%)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七、Diff 查看器 — Fork 21项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F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  <w:r>
              <w:rPr>
                <w:b/>
              </w:rPr>
              <w:t>k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G</w:t>
            </w:r>
            <w:r>
              <w:rPr>
                <w:b/>
              </w:rPr>
              <w:t>i</w:t>
            </w:r>
            <w:r>
              <w:rPr>
                <w:b/>
              </w:rPr>
              <w:t>t</w:t>
            </w:r>
            <w:r>
              <w:rPr>
                <w:b/>
              </w:rPr>
              <w:t>S</w:t>
            </w:r>
            <w:r>
              <w:rPr>
                <w:b/>
              </w:rPr>
              <w:t>c</w:t>
            </w:r>
            <w:r>
              <w:rPr>
                <w:b/>
              </w:rPr>
              <w:t>o</w:t>
            </w:r>
            <w:r>
              <w:rPr>
                <w:b/>
              </w:rPr>
              <w:t>p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状</w:t>
            </w:r>
            <w:r>
              <w:rPr>
                <w:b/>
              </w:rPr>
              <w:t>态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差</w:t>
            </w:r>
            <w:r>
              <w:rPr>
                <w:b/>
              </w:rPr>
              <w:t>距</w:t>
            </w: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内</w:t>
            </w:r>
            <w:r>
              <w:t>联</w:t>
            </w:r>
            <w:r>
              <w:t xml:space="preserve"> </w:t>
            </w:r>
            <w:r>
              <w:t>D</w:t>
            </w:r>
            <w:r>
              <w:t>i</w:t>
            </w:r>
            <w:r>
              <w:t>f</w:t>
            </w:r>
            <w:r>
              <w:t>f</w:t>
            </w:r>
            <w:r>
              <w:t>（</w:t>
            </w:r>
            <w:r>
              <w:t>U</w:t>
            </w:r>
            <w:r>
              <w:t>n</w:t>
            </w:r>
            <w:r>
              <w:t>i</w:t>
            </w:r>
            <w:r>
              <w:t>f</w:t>
            </w:r>
            <w:r>
              <w:t>i</w:t>
            </w:r>
            <w:r>
              <w:t>e</w:t>
            </w:r>
            <w:r>
              <w:t>d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并</w:t>
            </w:r>
            <w:r>
              <w:t>排</w:t>
            </w:r>
            <w:r>
              <w:t xml:space="preserve"> </w:t>
            </w:r>
            <w:r>
              <w:t>D</w:t>
            </w:r>
            <w:r>
              <w:t>i</w:t>
            </w:r>
            <w:r>
              <w:t>f</w:t>
            </w:r>
            <w:r>
              <w:t>f</w:t>
            </w:r>
            <w:r>
              <w:t>（</w:t>
            </w:r>
            <w:r>
              <w:t>S</w:t>
            </w:r>
            <w:r>
              <w:t>i</w:t>
            </w:r>
            <w:r>
              <w:t>d</w:t>
            </w:r>
            <w:r>
              <w:t>e</w:t>
            </w:r>
            <w:r>
              <w:t>-</w:t>
            </w:r>
            <w:r>
              <w:t>b</w:t>
            </w:r>
            <w:r>
              <w:t>y</w:t>
            </w:r>
            <w:r>
              <w:t>-</w:t>
            </w:r>
            <w:r>
              <w:t>S</w:t>
            </w:r>
            <w:r>
              <w:t>i</w:t>
            </w:r>
            <w:r>
              <w:t>d</w:t>
            </w:r>
            <w:r>
              <w:t>e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代</w:t>
            </w:r>
            <w:r>
              <w:t>码</w:t>
            </w:r>
            <w:r>
              <w:t>已</w:t>
            </w:r>
            <w:r>
              <w:t>有</w:t>
            </w:r>
            <w:r>
              <w:t>，</w:t>
            </w:r>
            <w:r>
              <w:t>子</w:t>
            </w:r>
            <w:r>
              <w:t>任</w:t>
            </w:r>
            <w:r>
              <w:t>务</w:t>
            </w:r>
            <w:r>
              <w:t>验</w:t>
            </w:r>
            <w:r>
              <w:t>证</w:t>
            </w:r>
            <w:r>
              <w:t>中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f</w:t>
            </w:r>
            <w:r>
              <w:t>f</w:t>
            </w:r>
            <w:r>
              <w:t xml:space="preserve"> </w:t>
            </w:r>
            <w:r>
              <w:t>小</w:t>
            </w:r>
            <w:r>
              <w:t>地</w:t>
            </w:r>
            <w:r>
              <w:t>图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f</w:t>
            </w:r>
            <w:r>
              <w:t>f</w:t>
            </w:r>
            <w:r>
              <w:t xml:space="preserve"> </w:t>
            </w:r>
            <w:r>
              <w:t>搜</w:t>
            </w:r>
            <w:r>
              <w:t>索</w:t>
            </w:r>
            <w:r>
              <w:t>（</w:t>
            </w:r>
            <w:r>
              <w:t>C</w:t>
            </w:r>
            <w:r>
              <w:t>t</w:t>
            </w:r>
            <w:r>
              <w:t>r</w:t>
            </w:r>
            <w:r>
              <w:t>l</w:t>
            </w:r>
            <w:r>
              <w:t>+</w:t>
            </w:r>
            <w:r>
              <w:t>F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上</w:t>
            </w:r>
            <w:r>
              <w:t>下</w:t>
            </w:r>
            <w:r>
              <w:t>文</w:t>
            </w:r>
            <w:r>
              <w:t>行</w:t>
            </w:r>
            <w:r>
              <w:t>数</w:t>
            </w:r>
            <w:r>
              <w:t>控</w:t>
            </w:r>
            <w:r>
              <w:t>制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显</w:t>
            </w:r>
            <w:r>
              <w:t>示</w:t>
            </w:r>
            <w:r>
              <w:t>空</w:t>
            </w:r>
            <w:r>
              <w:t>白</w:t>
            </w:r>
            <w:r>
              <w:t>字</w:t>
            </w:r>
            <w:r>
              <w:t>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7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显</w:t>
            </w:r>
            <w:r>
              <w:t>示</w:t>
            </w:r>
            <w:r>
              <w:t>文</w:t>
            </w:r>
            <w:r>
              <w:t>件</w:t>
            </w:r>
            <w:r>
              <w:t>模</w:t>
            </w:r>
            <w:r>
              <w:t>式</w:t>
            </w:r>
            <w:r>
              <w:t>变</w:t>
            </w:r>
            <w:r>
              <w:t>更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+</w:t>
            </w:r>
            <w:r>
              <w:t>/</w:t>
            </w:r>
            <w:r>
              <w:t>-</w:t>
            </w:r>
            <w:r>
              <w:t xml:space="preserve"> </w:t>
            </w:r>
            <w:r>
              <w:t>色</w:t>
            </w:r>
            <w:r>
              <w:t>盲</w:t>
            </w:r>
            <w:r>
              <w:t>标</w:t>
            </w:r>
            <w:r>
              <w:t>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9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语</w:t>
            </w:r>
            <w:r>
              <w:t>法</w:t>
            </w:r>
            <w:r>
              <w:t>高</w:t>
            </w:r>
            <w:r>
              <w:t>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高需求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外</w:t>
            </w:r>
            <w:r>
              <w:t>部</w:t>
            </w:r>
            <w:r>
              <w:t xml:space="preserve"> </w:t>
            </w:r>
            <w:r>
              <w:t>D</w:t>
            </w:r>
            <w:r>
              <w:t>i</w:t>
            </w:r>
            <w:r>
              <w:t>f</w:t>
            </w:r>
            <w:r>
              <w:t>f</w:t>
            </w:r>
            <w:r>
              <w:t xml:space="preserve"> </w:t>
            </w:r>
            <w:r>
              <w:t>工</w:t>
            </w:r>
            <w:r>
              <w:t>具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复</w:t>
            </w:r>
            <w:r>
              <w:t>制</w:t>
            </w:r>
            <w:r>
              <w:t>为</w:t>
            </w:r>
            <w:r>
              <w:t xml:space="preserve"> </w:t>
            </w:r>
            <w:r>
              <w:t>P</w:t>
            </w:r>
            <w:r>
              <w:t>a</w:t>
            </w:r>
            <w:r>
              <w:t>t</w:t>
            </w:r>
            <w:r>
              <w:t>c</w:t>
            </w:r>
            <w:r>
              <w:t>h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f</w:t>
            </w:r>
            <w:r>
              <w:t>f</w:t>
            </w:r>
            <w:r>
              <w:t xml:space="preserve"> </w:t>
            </w:r>
            <w:r>
              <w:t>行</w:t>
            </w:r>
            <w:r>
              <w:t>定</w:t>
            </w:r>
            <w:r>
              <w:t>位</w:t>
            </w:r>
            <w:r>
              <w:t>到</w:t>
            </w:r>
            <w:r>
              <w:t>编</w:t>
            </w:r>
            <w:r>
              <w:t>辑</w:t>
            </w:r>
            <w:r>
              <w:t>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大</w:t>
            </w:r>
            <w:r>
              <w:t xml:space="preserve"> </w:t>
            </w:r>
            <w:r>
              <w:t>D</w:t>
            </w:r>
            <w:r>
              <w:t>i</w:t>
            </w:r>
            <w:r>
              <w:t>f</w:t>
            </w:r>
            <w:r>
              <w:t>f</w:t>
            </w:r>
            <w:r>
              <w:t xml:space="preserve"> </w:t>
            </w:r>
            <w:r>
              <w:t>按</w:t>
            </w:r>
            <w:r>
              <w:t>需</w:t>
            </w:r>
            <w:r>
              <w:t>加</w:t>
            </w:r>
            <w:r>
              <w:t>载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二</w:t>
            </w:r>
            <w:r>
              <w:t>进</w:t>
            </w:r>
            <w:r>
              <w:t>制</w:t>
            </w:r>
            <w:r>
              <w:t xml:space="preserve"> </w:t>
            </w:r>
            <w:r>
              <w:t>D</w:t>
            </w:r>
            <w:r>
              <w:t>i</w:t>
            </w:r>
            <w:r>
              <w:t>f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重</w:t>
            </w:r>
            <w:r>
              <w:t>命</w:t>
            </w:r>
            <w:r>
              <w:t>名</w:t>
            </w:r>
            <w:r>
              <w:t>文</w:t>
            </w:r>
            <w:r>
              <w:t>件</w:t>
            </w:r>
            <w:r>
              <w:t xml:space="preserve"> </w:t>
            </w:r>
            <w:r>
              <w:t>D</w:t>
            </w:r>
            <w:r>
              <w:t>i</w:t>
            </w:r>
            <w:r>
              <w:t>f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两</w:t>
            </w:r>
            <w:r>
              <w:t>个</w:t>
            </w:r>
            <w:r>
              <w:t>提</w:t>
            </w:r>
            <w:r>
              <w:t>交</w:t>
            </w:r>
            <w:r>
              <w:t>间</w:t>
            </w:r>
            <w:r>
              <w:t xml:space="preserve"> </w:t>
            </w:r>
            <w:r>
              <w:t>D</w:t>
            </w:r>
            <w:r>
              <w:t>i</w:t>
            </w:r>
            <w:r>
              <w:t>f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7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本</w:t>
            </w:r>
            <w:r>
              <w:t>地</w:t>
            </w:r>
            <w:r>
              <w:t>更</w:t>
            </w:r>
            <w:r>
              <w:t>改</w:t>
            </w:r>
            <w:r>
              <w:t>与</w:t>
            </w:r>
            <w:r>
              <w:t>提</w:t>
            </w:r>
            <w:r>
              <w:t>交</w:t>
            </w:r>
            <w:r>
              <w:t>对</w:t>
            </w:r>
            <w:r>
              <w:t>比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忽</w:t>
            </w:r>
            <w:r>
              <w:t>略</w:t>
            </w:r>
            <w:r>
              <w:t>空</w:t>
            </w:r>
            <w:r>
              <w:t>白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9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自</w:t>
            </w:r>
            <w:r>
              <w:t>定</w:t>
            </w:r>
            <w:r>
              <w:t>义</w:t>
            </w:r>
            <w:r>
              <w:t>字</w:t>
            </w:r>
            <w:r>
              <w:t>体</w:t>
            </w:r>
            <w:r>
              <w:t>大</w:t>
            </w:r>
            <w:r>
              <w:t>小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T</w:t>
            </w:r>
            <w:r>
              <w:t>a</w:t>
            </w:r>
            <w:r>
              <w:t>b</w:t>
            </w:r>
            <w:r>
              <w:t xml:space="preserve"> </w:t>
            </w:r>
            <w:r>
              <w:t>宽</w:t>
            </w:r>
            <w:r>
              <w:t>度</w:t>
            </w:r>
            <w:r>
              <w:t>设</w:t>
            </w:r>
            <w:r>
              <w:t>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下</w:t>
            </w:r>
            <w:r>
              <w:t>一</w:t>
            </w:r>
            <w:r>
              <w:t>处</w:t>
            </w:r>
            <w:r>
              <w:t>/</w:t>
            </w:r>
            <w:r>
              <w:t>上</w:t>
            </w:r>
            <w:r>
              <w:t>一</w:t>
            </w:r>
            <w:r>
              <w:t>处</w:t>
            </w:r>
            <w:r>
              <w:t>变</w:t>
            </w:r>
            <w:r>
              <w:t>更</w:t>
            </w:r>
            <w:r>
              <w:t>导</w:t>
            </w:r>
            <w:r>
              <w:t>航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</w:tbl>
    <w:p/>
    <w:p>
      <w:pPr/>
      <w:r/>
      <w:r>
        <w:rPr>
          <w:b/>
        </w:rPr>
        <w:t>完成度：1/21 (5%) — **最大短板</w:t>
      </w:r>
      <w:r>
        <w:t>*</w:t>
      </w:r>
      <w:r>
        <w:t>*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八、图片 Diff — Fork 7项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F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  <w:r>
              <w:rPr>
                <w:b/>
              </w:rPr>
              <w:t>k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G</w:t>
            </w:r>
            <w:r>
              <w:rPr>
                <w:b/>
              </w:rPr>
              <w:t>i</w:t>
            </w:r>
            <w:r>
              <w:rPr>
                <w:b/>
              </w:rPr>
              <w:t>t</w:t>
            </w:r>
            <w:r>
              <w:rPr>
                <w:b/>
              </w:rPr>
              <w:t>S</w:t>
            </w:r>
            <w:r>
              <w:rPr>
                <w:b/>
              </w:rPr>
              <w:t>c</w:t>
            </w:r>
            <w:r>
              <w:rPr>
                <w:b/>
              </w:rPr>
              <w:t>o</w:t>
            </w:r>
            <w:r>
              <w:rPr>
                <w:b/>
              </w:rPr>
              <w:t>p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状</w:t>
            </w:r>
            <w:r>
              <w:rPr>
                <w:b/>
              </w:rPr>
              <w:t>态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7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全</w:t>
            </w:r>
            <w:r>
              <w:t>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❌</w:t>
            </w:r>
            <w:r>
              <w:t xml:space="preserve"> </w:t>
            </w:r>
            <w:r>
              <w:t>未</w:t>
            </w:r>
            <w:r>
              <w:t>实</w:t>
            </w:r>
            <w:r>
              <w:t>现</w:t>
            </w:r>
          </w:p>
        </w:tc>
      </w:tr>
    </w:tbl>
    <w:p/>
    <w:p>
      <w:pPr/>
      <w:r/>
      <w:r>
        <w:rPr>
          <w:b/>
        </w:rPr>
        <w:t>完成度：0/7 (0%)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九、提交历史与图 — Fork 20项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F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  <w:r>
              <w:rPr>
                <w:b/>
              </w:rPr>
              <w:t>k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G</w:t>
            </w:r>
            <w:r>
              <w:rPr>
                <w:b/>
              </w:rPr>
              <w:t>i</w:t>
            </w:r>
            <w:r>
              <w:rPr>
                <w:b/>
              </w:rPr>
              <w:t>t</w:t>
            </w:r>
            <w:r>
              <w:rPr>
                <w:b/>
              </w:rPr>
              <w:t>S</w:t>
            </w:r>
            <w:r>
              <w:rPr>
                <w:b/>
              </w:rPr>
              <w:t>c</w:t>
            </w:r>
            <w:r>
              <w:rPr>
                <w:b/>
              </w:rPr>
              <w:t>o</w:t>
            </w:r>
            <w:r>
              <w:rPr>
                <w:b/>
              </w:rPr>
              <w:t>p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状</w:t>
            </w:r>
            <w:r>
              <w:rPr>
                <w:b/>
              </w:rPr>
              <w:t>态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差</w:t>
            </w:r>
            <w:r>
              <w:rPr>
                <w:b/>
              </w:rPr>
              <w:t>距</w:t>
            </w: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提</w:t>
            </w:r>
            <w:r>
              <w:t>交</w:t>
            </w:r>
            <w:r>
              <w:t>图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a</w:t>
            </w:r>
            <w:r>
              <w:t>n</w:t>
            </w:r>
            <w:r>
              <w:t>v</w:t>
            </w:r>
            <w:r>
              <w:t>a</w:t>
            </w:r>
            <w:r>
              <w:t>s</w:t>
            </w:r>
            <w:r>
              <w:t xml:space="preserve"> </w:t>
            </w:r>
            <w:r>
              <w:t>渲</w:t>
            </w:r>
            <w:r>
              <w:t>染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提</w:t>
            </w:r>
            <w:r>
              <w:t>交</w:t>
            </w:r>
            <w:r>
              <w:t>列</w:t>
            </w:r>
            <w:r>
              <w:t>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头</w:t>
            </w:r>
            <w:r>
              <w:t>像</w:t>
            </w:r>
            <w:r>
              <w:t>显</w:t>
            </w:r>
            <w:r>
              <w:t>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提</w:t>
            </w:r>
            <w:r>
              <w:t>交</w:t>
            </w:r>
            <w:r>
              <w:t>搜</w:t>
            </w:r>
            <w:r>
              <w:t>索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m</w:t>
            </w:r>
            <w:r>
              <w:t>m</w:t>
            </w:r>
            <w:r>
              <w:t>i</w:t>
            </w:r>
            <w:r>
              <w:t>t</w:t>
            </w:r>
            <w:r>
              <w:t>F</w:t>
            </w:r>
            <w:r>
              <w:t>i</w:t>
            </w:r>
            <w:r>
              <w:t>l</w:t>
            </w:r>
            <w:r>
              <w:t>t</w:t>
            </w:r>
            <w:r>
              <w:t>e</w:t>
            </w:r>
            <w:r>
              <w:t>r</w:t>
            </w:r>
            <w:r>
              <w:t>B</w:t>
            </w:r>
            <w:r>
              <w:t>a</w:t>
            </w:r>
            <w:r>
              <w:t>r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-</w:t>
            </w:r>
            <w:r>
              <w:t>7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搜</w:t>
            </w:r>
            <w:r>
              <w:t>索</w:t>
            </w:r>
            <w:r>
              <w:t>高</w:t>
            </w:r>
            <w:r>
              <w:t>亮</w:t>
            </w:r>
            <w:r>
              <w:t>/</w:t>
            </w:r>
            <w:r>
              <w:t>按</w:t>
            </w:r>
            <w:r>
              <w:t>作</w:t>
            </w:r>
            <w:r>
              <w:t>者</w:t>
            </w:r>
            <w:r>
              <w:t>/</w:t>
            </w:r>
            <w:r>
              <w:t>按</w:t>
            </w:r>
            <w:r>
              <w:t>文</w:t>
            </w:r>
            <w:r>
              <w:t>件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按</w:t>
            </w:r>
            <w:r>
              <w:t xml:space="preserve"> </w:t>
            </w:r>
            <w:r>
              <w:t>D</w:t>
            </w:r>
            <w:r>
              <w:t>i</w:t>
            </w:r>
            <w:r>
              <w:t>f</w:t>
            </w:r>
            <w:r>
              <w:t>f</w:t>
            </w:r>
            <w:r>
              <w:t xml:space="preserve"> </w:t>
            </w:r>
            <w:r>
              <w:t>内</w:t>
            </w:r>
            <w:r>
              <w:t>容</w:t>
            </w:r>
            <w:r>
              <w:t>搜</w:t>
            </w:r>
            <w:r>
              <w:t>索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9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选</w:t>
            </w:r>
            <w:r>
              <w:t>择</w:t>
            </w:r>
            <w:r>
              <w:t>性</w:t>
            </w:r>
            <w:r>
              <w:t>折</w:t>
            </w:r>
            <w:r>
              <w:t>叠</w:t>
            </w:r>
            <w:r>
              <w:t>分</w:t>
            </w:r>
            <w:r>
              <w:t>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m</w:t>
            </w:r>
            <w:r>
              <w:t>m</w:t>
            </w:r>
            <w:r>
              <w:t>i</w:t>
            </w:r>
            <w:r>
              <w:t>t</w:t>
            </w:r>
            <w:r>
              <w:t>G</w:t>
            </w:r>
            <w:r>
              <w:t>r</w:t>
            </w:r>
            <w:r>
              <w:t>a</w:t>
            </w:r>
            <w:r>
              <w:t>p</w:t>
            </w:r>
            <w:r>
              <w:t>h</w:t>
            </w:r>
            <w:r>
              <w:t xml:space="preserve"> </w:t>
            </w:r>
            <w:r>
              <w:t>刚</w:t>
            </w:r>
            <w:r>
              <w:t>实</w:t>
            </w:r>
            <w:r>
              <w:t>现</w:t>
            </w:r>
            <w:r>
              <w:t>折</w:t>
            </w:r>
            <w:r>
              <w:t>叠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折</w:t>
            </w:r>
            <w:r>
              <w:t>叠</w:t>
            </w:r>
            <w:r>
              <w:t>/</w:t>
            </w:r>
            <w:r>
              <w:t>展</w:t>
            </w:r>
            <w:r>
              <w:t>开</w:t>
            </w:r>
            <w:r>
              <w:t>合</w:t>
            </w:r>
            <w:r>
              <w:t>并</w:t>
            </w:r>
            <w:r>
              <w:t>提</w:t>
            </w:r>
            <w:r>
              <w:t>交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刚完成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l</w:t>
            </w:r>
            <w:r>
              <w:t>l</w:t>
            </w:r>
            <w:r>
              <w:t>a</w:t>
            </w:r>
            <w:r>
              <w:t>p</w:t>
            </w:r>
            <w:r>
              <w:t>s</w:t>
            </w:r>
            <w:r>
              <w:t>e</w:t>
            </w:r>
            <w:r>
              <w:t>/</w:t>
            </w:r>
            <w:r>
              <w:t>E</w:t>
            </w:r>
            <w:r>
              <w:t>x</w:t>
            </w:r>
            <w:r>
              <w:t>p</w:t>
            </w:r>
            <w:r>
              <w:t>a</w:t>
            </w:r>
            <w:r>
              <w:t>n</w:t>
            </w:r>
            <w:r>
              <w:t>d</w:t>
            </w:r>
            <w:r>
              <w:t xml:space="preserve"> </w:t>
            </w:r>
            <w:r>
              <w:t>A</w:t>
            </w:r>
            <w:r>
              <w:t>l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刚完成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t</w:t>
            </w:r>
            <w:r>
              <w:t>r</w:t>
            </w:r>
            <w:r>
              <w:t>l</w:t>
            </w:r>
            <w:r>
              <w:t>+</w:t>
            </w:r>
            <w:r>
              <w:t>0</w:t>
            </w:r>
            <w:r>
              <w:t xml:space="preserve"> </w:t>
            </w:r>
            <w:r>
              <w:t>定</w:t>
            </w:r>
            <w:r>
              <w:t>位</w:t>
            </w:r>
            <w:r>
              <w:t xml:space="preserve"> </w:t>
            </w:r>
            <w:r>
              <w:t>H</w:t>
            </w:r>
            <w:r>
              <w:t>E</w:t>
            </w:r>
            <w:r>
              <w:t>A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h</w:t>
            </w:r>
            <w:r>
              <w:t>e</w:t>
            </w:r>
            <w:r>
              <w:t>a</w:t>
            </w:r>
            <w:r>
              <w:t>d</w:t>
            </w:r>
            <w:r>
              <w:t>/</w:t>
            </w:r>
            <w:r>
              <w:t>b</w:t>
            </w:r>
            <w:r>
              <w:t>e</w:t>
            </w:r>
            <w:r>
              <w:t>h</w:t>
            </w:r>
            <w:r>
              <w:t>i</w:t>
            </w:r>
            <w:r>
              <w:t>n</w:t>
            </w:r>
            <w:r>
              <w:t>d</w:t>
            </w:r>
            <w:r>
              <w:t xml:space="preserve"> </w:t>
            </w:r>
            <w:r>
              <w:t>提</w:t>
            </w:r>
            <w:r>
              <w:t>交</w:t>
            </w:r>
            <w:r>
              <w:t>高</w:t>
            </w:r>
            <w:r>
              <w:t>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提</w:t>
            </w:r>
            <w:r>
              <w:t>交</w:t>
            </w:r>
            <w:r>
              <w:t>超</w:t>
            </w:r>
            <w:r>
              <w:t>链</w:t>
            </w:r>
            <w:r>
              <w:t>接</w:t>
            </w:r>
            <w:r>
              <w:t>悬</w:t>
            </w:r>
            <w:r>
              <w:t>浮</w:t>
            </w:r>
            <w:r>
              <w:t>预</w:t>
            </w:r>
            <w:r>
              <w:t>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提</w:t>
            </w:r>
            <w:r>
              <w:t>交</w:t>
            </w:r>
            <w:r>
              <w:t>对</w:t>
            </w:r>
            <w:r>
              <w:t>比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在</w:t>
            </w:r>
            <w:r>
              <w:t>浏</w:t>
            </w:r>
            <w:r>
              <w:t>览</w:t>
            </w:r>
            <w:r>
              <w:t>器</w:t>
            </w:r>
            <w:r>
              <w:t>打</w:t>
            </w:r>
            <w:r>
              <w:t>开</w:t>
            </w:r>
            <w:r>
              <w:t>提</w:t>
            </w:r>
            <w:r>
              <w:t>交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7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独</w:t>
            </w:r>
            <w:r>
              <w:t>立</w:t>
            </w:r>
            <w:r>
              <w:t>窗</w:t>
            </w:r>
            <w:r>
              <w:t>口</w:t>
            </w:r>
            <w:r>
              <w:t>审</w:t>
            </w:r>
            <w:r>
              <w:t>查</w:t>
            </w:r>
            <w:r>
              <w:t>提</w:t>
            </w:r>
            <w:r>
              <w:t>交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提</w:t>
            </w:r>
            <w:r>
              <w:t>交</w:t>
            </w:r>
            <w:r>
              <w:t xml:space="preserve"> </w:t>
            </w:r>
            <w:r>
              <w:t>T</w:t>
            </w:r>
            <w:r>
              <w:t>i</w:t>
            </w:r>
            <w:r>
              <w:t>m</w:t>
            </w:r>
            <w:r>
              <w:t>e</w:t>
            </w:r>
            <w:r>
              <w:t>l</w:t>
            </w:r>
            <w:r>
              <w:t>i</w:t>
            </w:r>
            <w:r>
              <w:t>n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9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特</w:t>
            </w:r>
            <w:r>
              <w:t>定</w:t>
            </w:r>
            <w:r>
              <w:t>用</w:t>
            </w:r>
            <w:r>
              <w:t>户</w:t>
            </w:r>
            <w:r>
              <w:t>高</w:t>
            </w:r>
            <w:r>
              <w:t>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提</w:t>
            </w:r>
            <w:r>
              <w:t>交</w:t>
            </w:r>
            <w:r>
              <w:t>消</w:t>
            </w:r>
            <w:r>
              <w:t>息</w:t>
            </w:r>
            <w:r>
              <w:t>前</w:t>
            </w:r>
            <w:r>
              <w:t>缀</w:t>
            </w:r>
            <w:r>
              <w:t>高</w:t>
            </w:r>
            <w:r>
              <w:t>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</w:p>
        </w:tc>
      </w:tr>
    </w:tbl>
    <w:p/>
    <w:p>
      <w:pPr/>
      <w:r/>
      <w:r>
        <w:rPr>
          <w:b/>
        </w:rPr>
        <w:t>完成度：4/20 (20%)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十、Blame — Fork 6项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F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  <w:r>
              <w:rPr>
                <w:b/>
              </w:rPr>
              <w:t>k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G</w:t>
            </w:r>
            <w:r>
              <w:rPr>
                <w:b/>
              </w:rPr>
              <w:t>i</w:t>
            </w:r>
            <w:r>
              <w:rPr>
                <w:b/>
              </w:rPr>
              <w:t>t</w:t>
            </w:r>
            <w:r>
              <w:rPr>
                <w:b/>
              </w:rPr>
              <w:t>S</w:t>
            </w:r>
            <w:r>
              <w:rPr>
                <w:b/>
              </w:rPr>
              <w:t>c</w:t>
            </w:r>
            <w:r>
              <w:rPr>
                <w:b/>
              </w:rPr>
              <w:t>o</w:t>
            </w:r>
            <w:r>
              <w:rPr>
                <w:b/>
              </w:rPr>
              <w:t>p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状</w:t>
            </w:r>
            <w:r>
              <w:rPr>
                <w:b/>
              </w:rPr>
              <w:t>态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B</w:t>
            </w:r>
            <w:r>
              <w:t>l</w:t>
            </w:r>
            <w:r>
              <w:t>a</w:t>
            </w:r>
            <w:r>
              <w:t>m</w:t>
            </w:r>
            <w:r>
              <w:t>e</w:t>
            </w:r>
            <w:r>
              <w:t xml:space="preserve"> </w:t>
            </w:r>
            <w:r>
              <w:t>视</w:t>
            </w:r>
            <w:r>
              <w:t>图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后</w:t>
            </w:r>
            <w:r>
              <w:t>端</w:t>
            </w:r>
            <w:r>
              <w:t>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B</w:t>
            </w:r>
            <w:r>
              <w:t>l</w:t>
            </w:r>
            <w:r>
              <w:t>a</w:t>
            </w:r>
            <w:r>
              <w:t>m</w:t>
            </w:r>
            <w:r>
              <w:t>e</w:t>
            </w:r>
            <w:r>
              <w:t xml:space="preserve"> </w:t>
            </w:r>
            <w:r>
              <w:t>导</w:t>
            </w:r>
            <w:r>
              <w:t>航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❌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B</w:t>
            </w:r>
            <w:r>
              <w:t>l</w:t>
            </w:r>
            <w:r>
              <w:t>a</w:t>
            </w:r>
            <w:r>
              <w:t>m</w:t>
            </w:r>
            <w:r>
              <w:t>e</w:t>
            </w:r>
            <w:r>
              <w:t xml:space="preserve"> </w:t>
            </w:r>
            <w:r>
              <w:t>T</w:t>
            </w:r>
            <w:r>
              <w:t>i</w:t>
            </w:r>
            <w:r>
              <w:t>m</w:t>
            </w:r>
            <w:r>
              <w:t>e</w:t>
            </w:r>
            <w:r>
              <w:t>l</w:t>
            </w:r>
            <w:r>
              <w:t>i</w:t>
            </w:r>
            <w:r>
              <w:t>n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❌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B</w:t>
            </w:r>
            <w:r>
              <w:t>l</w:t>
            </w:r>
            <w:r>
              <w:t>a</w:t>
            </w:r>
            <w:r>
              <w:t>m</w:t>
            </w:r>
            <w:r>
              <w:t>e</w:t>
            </w:r>
            <w:r>
              <w:t xml:space="preserve"> </w:t>
            </w:r>
            <w:r>
              <w:t>跳</w:t>
            </w:r>
            <w:r>
              <w:t>转</w:t>
            </w:r>
            <w:r>
              <w:t>到</w:t>
            </w:r>
            <w:r>
              <w:t>行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❌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独</w:t>
            </w:r>
            <w:r>
              <w:t>立</w:t>
            </w:r>
            <w:r>
              <w:t>窗</w:t>
            </w:r>
            <w:r>
              <w:t>口</w:t>
            </w:r>
            <w:r>
              <w:t xml:space="preserve"> </w:t>
            </w:r>
            <w:r>
              <w:t>B</w:t>
            </w:r>
            <w:r>
              <w:t>l</w:t>
            </w:r>
            <w:r>
              <w:t>a</w:t>
            </w:r>
            <w:r>
              <w:t>m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❌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B</w:t>
            </w:r>
            <w:r>
              <w:t>l</w:t>
            </w:r>
            <w:r>
              <w:t>a</w:t>
            </w:r>
            <w:r>
              <w:t>m</w:t>
            </w:r>
            <w:r>
              <w:t>e</w:t>
            </w:r>
            <w:r>
              <w:t xml:space="preserve"> </w:t>
            </w:r>
            <w:r>
              <w:t>性</w:t>
            </w:r>
            <w:r>
              <w:t>能</w:t>
            </w:r>
            <w:r>
              <w:t>优</w:t>
            </w:r>
            <w:r>
              <w:t>化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❌</w:t>
            </w:r>
          </w:p>
        </w:tc>
      </w:tr>
    </w:tbl>
    <w:p/>
    <w:p>
      <w:pPr/>
      <w:r/>
      <w:r>
        <w:rPr>
          <w:b/>
        </w:rPr>
        <w:t>完成度：0.5/6 (8%) — 后端有但无前端UI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十一、文件历史 — Fork 7项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F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  <w:r>
              <w:rPr>
                <w:b/>
              </w:rPr>
              <w:t>k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G</w:t>
            </w:r>
            <w:r>
              <w:rPr>
                <w:b/>
              </w:rPr>
              <w:t>i</w:t>
            </w:r>
            <w:r>
              <w:rPr>
                <w:b/>
              </w:rPr>
              <w:t>t</w:t>
            </w:r>
            <w:r>
              <w:rPr>
                <w:b/>
              </w:rPr>
              <w:t>S</w:t>
            </w:r>
            <w:r>
              <w:rPr>
                <w:b/>
              </w:rPr>
              <w:t>c</w:t>
            </w:r>
            <w:r>
              <w:rPr>
                <w:b/>
              </w:rPr>
              <w:t>o</w:t>
            </w:r>
            <w:r>
              <w:rPr>
                <w:b/>
              </w:rPr>
              <w:t>p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状</w:t>
            </w:r>
            <w:r>
              <w:rPr>
                <w:b/>
              </w:rPr>
              <w:t>态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文</w:t>
            </w:r>
            <w:r>
              <w:t>件</w:t>
            </w:r>
            <w:r>
              <w:t>历</w:t>
            </w:r>
            <w:r>
              <w:t>史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F</w:t>
            </w:r>
            <w:r>
              <w:t>i</w:t>
            </w:r>
            <w:r>
              <w:t>l</w:t>
            </w:r>
            <w:r>
              <w:t>e</w:t>
            </w:r>
            <w:r>
              <w:t>H</w:t>
            </w:r>
            <w:r>
              <w:t>i</w:t>
            </w: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y</w:t>
            </w:r>
            <w:r>
              <w:t xml:space="preserve"> </w:t>
            </w:r>
            <w:r>
              <w:t>组</w:t>
            </w:r>
            <w:r>
              <w:t>件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-</w:t>
            </w:r>
            <w:r>
              <w:t>7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选</w:t>
            </w:r>
            <w:r>
              <w:t>定</w:t>
            </w:r>
            <w:r>
              <w:t>代</w:t>
            </w:r>
            <w:r>
              <w:t>码</w:t>
            </w:r>
            <w:r>
              <w:t>历</w:t>
            </w:r>
            <w:r>
              <w:t>史</w:t>
            </w:r>
            <w:r>
              <w:t>/</w:t>
            </w:r>
            <w:r>
              <w:t>两</w:t>
            </w:r>
            <w:r>
              <w:t>提</w:t>
            </w:r>
            <w:r>
              <w:t>交</w:t>
            </w:r>
            <w:r>
              <w:t>对</w:t>
            </w:r>
            <w:r>
              <w:t>比</w:t>
            </w:r>
            <w:r>
              <w:t>/</w:t>
            </w:r>
            <w:r>
              <w:t>T</w:t>
            </w:r>
            <w:r>
              <w:t>i</w:t>
            </w:r>
            <w:r>
              <w:t>m</w:t>
            </w:r>
            <w:r>
              <w:t>e</w:t>
            </w:r>
            <w:r>
              <w:t>l</w:t>
            </w:r>
            <w:r>
              <w:t>i</w:t>
            </w:r>
            <w:r>
              <w:t>n</w:t>
            </w:r>
            <w:r>
              <w:t>e</w:t>
            </w:r>
            <w:r>
              <w:t>/</w:t>
            </w:r>
            <w:r>
              <w:t>重</w:t>
            </w:r>
            <w:r>
              <w:t>置</w:t>
            </w:r>
            <w:r>
              <w:t>文</w:t>
            </w:r>
            <w:r>
              <w:t>件</w:t>
            </w:r>
            <w:r>
              <w:t>/</w:t>
            </w:r>
            <w:r>
              <w:t>按</w:t>
            </w:r>
            <w:r>
              <w:t>文</w:t>
            </w:r>
            <w:r>
              <w:t>件</w:t>
            </w:r>
            <w:r>
              <w:t>名</w:t>
            </w:r>
            <w:r>
              <w:t>查</w:t>
            </w:r>
            <w:r>
              <w:t>找</w:t>
            </w:r>
            <w:r>
              <w:t>/</w:t>
            </w:r>
            <w:r>
              <w:t>外</w:t>
            </w:r>
            <w:r>
              <w:t>部</w:t>
            </w:r>
            <w:r>
              <w:t>D</w:t>
            </w:r>
            <w:r>
              <w:t>i</w:t>
            </w:r>
            <w:r>
              <w:t>f</w:t>
            </w:r>
            <w:r>
              <w:t>f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❌</w:t>
            </w:r>
          </w:p>
        </w:tc>
      </w:tr>
    </w:tbl>
    <w:p/>
    <w:p>
      <w:pPr/>
      <w:r/>
      <w:r>
        <w:rPr>
          <w:b/>
        </w:rPr>
        <w:t>完成度：1/7 (14%)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十二、Stash — Fork 10项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F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  <w:r>
              <w:rPr>
                <w:b/>
              </w:rPr>
              <w:t>k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G</w:t>
            </w:r>
            <w:r>
              <w:rPr>
                <w:b/>
              </w:rPr>
              <w:t>i</w:t>
            </w:r>
            <w:r>
              <w:rPr>
                <w:b/>
              </w:rPr>
              <w:t>t</w:t>
            </w:r>
            <w:r>
              <w:rPr>
                <w:b/>
              </w:rPr>
              <w:t>S</w:t>
            </w:r>
            <w:r>
              <w:rPr>
                <w:b/>
              </w:rPr>
              <w:t>c</w:t>
            </w:r>
            <w:r>
              <w:rPr>
                <w:b/>
              </w:rPr>
              <w:t>o</w:t>
            </w:r>
            <w:r>
              <w:rPr>
                <w:b/>
              </w:rPr>
              <w:t>p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状</w:t>
            </w:r>
            <w:r>
              <w:rPr>
                <w:b/>
              </w:rPr>
              <w:t>态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创</w:t>
            </w:r>
            <w:r>
              <w:t>建</w:t>
            </w:r>
            <w:r>
              <w:t xml:space="preserve"> </w:t>
            </w:r>
            <w:r>
              <w:t>S</w:t>
            </w:r>
            <w:r>
              <w:t>t</w:t>
            </w:r>
            <w:r>
              <w:t>a</w:t>
            </w:r>
            <w:r>
              <w:t>s</w:t>
            </w:r>
            <w:r>
              <w:t>h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✅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a</w:t>
            </w:r>
            <w:r>
              <w:t>s</w:t>
            </w:r>
            <w:r>
              <w:t>h</w:t>
            </w:r>
            <w:r>
              <w:t xml:space="preserve"> </w:t>
            </w:r>
            <w:r>
              <w:t>P</w:t>
            </w:r>
            <w:r>
              <w:t>o</w:t>
            </w:r>
            <w:r>
              <w:t>p</w:t>
            </w:r>
            <w:r>
              <w:t>/</w:t>
            </w:r>
            <w:r>
              <w:t>A</w:t>
            </w:r>
            <w:r>
              <w:t>p</w:t>
            </w:r>
            <w:r>
              <w:t>p</w:t>
            </w:r>
            <w:r>
              <w:t>l</w:t>
            </w:r>
            <w:r>
              <w:t>y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✅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a</w:t>
            </w:r>
            <w:r>
              <w:t>s</w:t>
            </w:r>
            <w:r>
              <w:t>h</w:t>
            </w:r>
            <w:r>
              <w:t xml:space="preserve"> </w:t>
            </w:r>
            <w:r>
              <w:t>D</w:t>
            </w:r>
            <w:r>
              <w:t>r</w:t>
            </w:r>
            <w:r>
              <w:t>o</w:t>
            </w:r>
            <w:r>
              <w:t>p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✅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a</w:t>
            </w:r>
            <w:r>
              <w:t>s</w:t>
            </w:r>
            <w:r>
              <w:t>h</w:t>
            </w:r>
            <w:r>
              <w:t xml:space="preserve"> </w:t>
            </w:r>
            <w:r>
              <w:t>下</w:t>
            </w:r>
            <w:r>
              <w:t>拉</w:t>
            </w:r>
            <w:r>
              <w:t>菜</w:t>
            </w:r>
            <w:r>
              <w:t>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❌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重</w:t>
            </w:r>
            <w:r>
              <w:t>命</w:t>
            </w:r>
            <w:r>
              <w:t>名</w:t>
            </w:r>
            <w:r>
              <w:t xml:space="preserve"> </w:t>
            </w:r>
            <w:r>
              <w:t>S</w:t>
            </w:r>
            <w:r>
              <w:t>t</w:t>
            </w:r>
            <w:r>
              <w:t>a</w:t>
            </w:r>
            <w:r>
              <w:t>s</w:t>
            </w:r>
            <w:r>
              <w:t>h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❌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在</w:t>
            </w:r>
            <w:r>
              <w:t>提</w:t>
            </w:r>
            <w:r>
              <w:t>交</w:t>
            </w:r>
            <w:r>
              <w:t>列</w:t>
            </w:r>
            <w:r>
              <w:t>表</w:t>
            </w:r>
            <w:r>
              <w:t>显</w:t>
            </w:r>
            <w:r>
              <w:t>示</w:t>
            </w:r>
            <w:r>
              <w:t xml:space="preserve"> </w:t>
            </w:r>
            <w:r>
              <w:t>S</w:t>
            </w:r>
            <w:r>
              <w:t>t</w:t>
            </w:r>
            <w:r>
              <w:t>a</w:t>
            </w:r>
            <w:r>
              <w:t>s</w:t>
            </w:r>
            <w:r>
              <w:t>h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❌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7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局</w:t>
            </w:r>
            <w:r>
              <w:t>部</w:t>
            </w:r>
            <w:r>
              <w:t xml:space="preserve"> </w:t>
            </w:r>
            <w:r>
              <w:t>S</w:t>
            </w:r>
            <w:r>
              <w:t>t</w:t>
            </w:r>
            <w:r>
              <w:t>a</w:t>
            </w:r>
            <w:r>
              <w:t>s</w:t>
            </w:r>
            <w:r>
              <w:t>h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❌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a</w:t>
            </w:r>
            <w:r>
              <w:t>s</w:t>
            </w:r>
            <w:r>
              <w:t>h</w:t>
            </w:r>
            <w:r>
              <w:t xml:space="preserve"> </w:t>
            </w:r>
            <w:r>
              <w:t>保</w:t>
            </w:r>
            <w:r>
              <w:t>存</w:t>
            </w:r>
            <w:r>
              <w:t>为</w:t>
            </w:r>
            <w:r>
              <w:t xml:space="preserve"> </w:t>
            </w:r>
            <w:r>
              <w:t>P</w:t>
            </w:r>
            <w:r>
              <w:t>a</w:t>
            </w:r>
            <w:r>
              <w:t>t</w:t>
            </w:r>
            <w:r>
              <w:t>c</w:t>
            </w:r>
            <w:r>
              <w:t>h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❌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9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拖</w:t>
            </w:r>
            <w:r>
              <w:t>放</w:t>
            </w:r>
            <w:r>
              <w:t>应</w:t>
            </w:r>
            <w:r>
              <w:t>用</w:t>
            </w:r>
            <w:r>
              <w:t xml:space="preserve"> </w:t>
            </w:r>
            <w:r>
              <w:t>P</w:t>
            </w:r>
            <w:r>
              <w:t>a</w:t>
            </w:r>
            <w:r>
              <w:t>t</w:t>
            </w:r>
            <w:r>
              <w:t>c</w:t>
            </w:r>
            <w:r>
              <w:t>h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❌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批</w:t>
            </w:r>
            <w:r>
              <w:t>量</w:t>
            </w:r>
            <w:r>
              <w:t>删</w:t>
            </w:r>
            <w:r>
              <w:t>除</w:t>
            </w:r>
            <w:r>
              <w:t xml:space="preserve"> </w:t>
            </w:r>
            <w:r>
              <w:t>S</w:t>
            </w:r>
            <w:r>
              <w:t>t</w:t>
            </w:r>
            <w:r>
              <w:t>a</w:t>
            </w:r>
            <w:r>
              <w:t>s</w:t>
            </w:r>
            <w:r>
              <w:t>h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❌</w:t>
            </w:r>
          </w:p>
        </w:tc>
      </w:tr>
    </w:tbl>
    <w:p/>
    <w:p>
      <w:pPr/>
      <w:r/>
      <w:r>
        <w:rPr>
          <w:b/>
        </w:rPr>
        <w:t>完成度：3/10 (30%)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十三、仓库管理 — Fork 16项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F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  <w:r>
              <w:rPr>
                <w:b/>
              </w:rPr>
              <w:t>k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G</w:t>
            </w:r>
            <w:r>
              <w:rPr>
                <w:b/>
              </w:rPr>
              <w:t>i</w:t>
            </w:r>
            <w:r>
              <w:rPr>
                <w:b/>
              </w:rPr>
              <w:t>t</w:t>
            </w:r>
            <w:r>
              <w:rPr>
                <w:b/>
              </w:rPr>
              <w:t>S</w:t>
            </w:r>
            <w:r>
              <w:rPr>
                <w:b/>
              </w:rPr>
              <w:t>c</w:t>
            </w:r>
            <w:r>
              <w:rPr>
                <w:b/>
              </w:rPr>
              <w:t>o</w:t>
            </w:r>
            <w:r>
              <w:rPr>
                <w:b/>
              </w:rPr>
              <w:t>p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状</w:t>
            </w:r>
            <w:r>
              <w:rPr>
                <w:b/>
              </w:rPr>
              <w:t>态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打</w:t>
            </w:r>
            <w:r>
              <w:t>开</w:t>
            </w:r>
            <w:r>
              <w:t>仓</w:t>
            </w:r>
            <w:r>
              <w:t>库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✅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克</w:t>
            </w:r>
            <w:r>
              <w:t>隆</w:t>
            </w:r>
            <w:r>
              <w:t>仓</w:t>
            </w:r>
            <w:r>
              <w:t>库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✅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多</w:t>
            </w:r>
            <w:r>
              <w:t xml:space="preserve"> </w:t>
            </w:r>
            <w:r>
              <w:t>T</w:t>
            </w:r>
            <w:r>
              <w:t>a</w:t>
            </w:r>
            <w:r>
              <w:t>b</w:t>
            </w:r>
            <w:r>
              <w:t xml:space="preserve"> </w:t>
            </w:r>
            <w:r>
              <w:t>界</w:t>
            </w:r>
            <w:r>
              <w:t>面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✅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仓</w:t>
            </w:r>
            <w:r>
              <w:t>库</w:t>
            </w:r>
            <w:r>
              <w:t>管</w:t>
            </w:r>
            <w:r>
              <w:t>理</w:t>
            </w:r>
            <w:r>
              <w:t>器</w:t>
            </w:r>
            <w:r>
              <w:t>分</w:t>
            </w:r>
            <w:r>
              <w:t>组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❌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-</w:t>
            </w:r>
            <w:r>
              <w:t>1</w:t>
            </w:r>
            <w:r>
              <w:t>6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工</w:t>
            </w:r>
            <w:r>
              <w:t>作</w:t>
            </w:r>
            <w:r>
              <w:t>区</w:t>
            </w:r>
            <w:r>
              <w:t>/</w:t>
            </w:r>
            <w:r>
              <w:t>颜</w:t>
            </w:r>
            <w:r>
              <w:t>色</w:t>
            </w:r>
            <w:r>
              <w:t>标</w:t>
            </w:r>
            <w:r>
              <w:t>签</w:t>
            </w:r>
            <w:r>
              <w:t>/</w:t>
            </w:r>
            <w:r>
              <w:t>重</w:t>
            </w:r>
            <w:r>
              <w:t>命</w:t>
            </w:r>
            <w:r>
              <w:t>名</w:t>
            </w:r>
            <w:r>
              <w:t>/</w:t>
            </w:r>
            <w:r>
              <w:t>统</w:t>
            </w:r>
            <w:r>
              <w:t>计</w:t>
            </w:r>
            <w:r>
              <w:t>/</w:t>
            </w:r>
            <w:r>
              <w:t>基</w:t>
            </w:r>
            <w:r>
              <w:t>准</w:t>
            </w:r>
            <w:r>
              <w:t>测</w:t>
            </w:r>
            <w:r>
              <w:t>试</w:t>
            </w:r>
            <w:r>
              <w:t>/</w:t>
            </w:r>
            <w:r>
              <w:t>T</w:t>
            </w:r>
            <w:r>
              <w:t>r</w:t>
            </w:r>
            <w:r>
              <w:t>e</w:t>
            </w:r>
            <w:r>
              <w:t>e</w:t>
            </w:r>
            <w:r>
              <w:t>m</w:t>
            </w:r>
            <w:r>
              <w:t>a</w:t>
            </w:r>
            <w:r>
              <w:t>p</w:t>
            </w:r>
            <w:r>
              <w:t>/</w:t>
            </w:r>
            <w:r>
              <w:t>同</w:t>
            </w:r>
            <w:r>
              <w:t>名</w:t>
            </w:r>
            <w:r>
              <w:t>区</w:t>
            </w:r>
            <w:r>
              <w:t>分</w:t>
            </w:r>
            <w:r>
              <w:t>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❌</w:t>
            </w:r>
          </w:p>
        </w:tc>
      </w:tr>
    </w:tbl>
    <w:p/>
    <w:p>
      <w:pPr/>
      <w:r/>
      <w:r>
        <w:rPr>
          <w:b/>
        </w:rPr>
        <w:t>完成度：3/16 (19%)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十四、远程仓库与账号集成 — Fork 15项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F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  <w:r>
              <w:rPr>
                <w:b/>
              </w:rPr>
              <w:t>k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G</w:t>
            </w:r>
            <w:r>
              <w:rPr>
                <w:b/>
              </w:rPr>
              <w:t>i</w:t>
            </w:r>
            <w:r>
              <w:rPr>
                <w:b/>
              </w:rPr>
              <w:t>t</w:t>
            </w:r>
            <w:r>
              <w:rPr>
                <w:b/>
              </w:rPr>
              <w:t>S</w:t>
            </w:r>
            <w:r>
              <w:rPr>
                <w:b/>
              </w:rPr>
              <w:t>c</w:t>
            </w:r>
            <w:r>
              <w:rPr>
                <w:b/>
              </w:rPr>
              <w:t>o</w:t>
            </w:r>
            <w:r>
              <w:rPr>
                <w:b/>
              </w:rPr>
              <w:t>p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状</w:t>
            </w:r>
            <w:r>
              <w:rPr>
                <w:b/>
              </w:rPr>
              <w:t>态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远</w:t>
            </w:r>
            <w:r>
              <w:t>程</w:t>
            </w:r>
            <w:r>
              <w:t>仓</w:t>
            </w:r>
            <w:r>
              <w:t>库</w:t>
            </w:r>
            <w:r>
              <w:t>管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a</w:t>
            </w:r>
            <w:r>
              <w:t>d</w:t>
            </w:r>
            <w:r>
              <w:t>d</w:t>
            </w:r>
            <w:r>
              <w:t>R</w:t>
            </w:r>
            <w:r>
              <w:t>e</w:t>
            </w:r>
            <w:r>
              <w:t>m</w:t>
            </w:r>
            <w:r>
              <w:t>o</w:t>
            </w:r>
            <w:r>
              <w:t>t</w:t>
            </w:r>
            <w:r>
              <w:t>e</w:t>
            </w:r>
            <w:r>
              <w:t>/</w:t>
            </w:r>
            <w:r>
              <w:t>r</w:t>
            </w:r>
            <w:r>
              <w:t>e</w:t>
            </w:r>
            <w:r>
              <w:t>m</w:t>
            </w:r>
            <w:r>
              <w:t>o</w:t>
            </w:r>
            <w:r>
              <w:t>v</w:t>
            </w:r>
            <w:r>
              <w:t>e</w:t>
            </w:r>
            <w:r>
              <w:t>R</w:t>
            </w:r>
            <w:r>
              <w:t>e</w:t>
            </w:r>
            <w:r>
              <w:t>m</w:t>
            </w:r>
            <w:r>
              <w:t>o</w:t>
            </w:r>
            <w:r>
              <w:t>t</w:t>
            </w:r>
            <w:r>
              <w:t>e</w:t>
            </w:r>
            <w:r>
              <w:t>/</w:t>
            </w:r>
            <w:r>
              <w:t>s</w:t>
            </w:r>
            <w:r>
              <w:t>e</w:t>
            </w:r>
            <w:r>
              <w:t>t</w:t>
            </w:r>
            <w:r>
              <w:t>R</w:t>
            </w:r>
            <w:r>
              <w:t>e</w:t>
            </w:r>
            <w:r>
              <w:t>m</w:t>
            </w:r>
            <w:r>
              <w:t>o</w:t>
            </w:r>
            <w:r>
              <w:t>t</w:t>
            </w:r>
            <w:r>
              <w:t>e</w:t>
            </w:r>
            <w:r>
              <w:t>U</w:t>
            </w:r>
            <w:r>
              <w:t>r</w:t>
            </w:r>
            <w:r>
              <w:t>l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O</w:t>
            </w:r>
            <w:r>
              <w:t>A</w:t>
            </w:r>
            <w:r>
              <w:t>u</w:t>
            </w:r>
            <w:r>
              <w:t>t</w:t>
            </w:r>
            <w:r>
              <w:t>h</w:t>
            </w:r>
            <w:r>
              <w:t xml:space="preserve"> </w:t>
            </w:r>
            <w:r>
              <w:t>认</w:t>
            </w:r>
            <w:r>
              <w:t>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❌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-</w:t>
            </w:r>
            <w:r>
              <w:t>1</w:t>
            </w:r>
            <w:r>
              <w:t>5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多</w:t>
            </w:r>
            <w:r>
              <w:t>账</w:t>
            </w:r>
            <w:r>
              <w:t>号</w:t>
            </w:r>
            <w:r>
              <w:t>/</w:t>
            </w:r>
            <w:r>
              <w:t>G</w:t>
            </w:r>
            <w:r>
              <w:t>i</w:t>
            </w:r>
            <w:r>
              <w:t>t</w:t>
            </w:r>
            <w:r>
              <w:t>H</w:t>
            </w:r>
            <w:r>
              <w:t>u</w:t>
            </w:r>
            <w:r>
              <w:t>b</w:t>
            </w:r>
            <w:r>
              <w:t>集</w:t>
            </w:r>
            <w:r>
              <w:t>成</w:t>
            </w:r>
            <w:r>
              <w:t>/</w:t>
            </w:r>
            <w:r>
              <w:t>P</w:t>
            </w:r>
            <w:r>
              <w:t>R</w:t>
            </w:r>
            <w:r>
              <w:t>创</w:t>
            </w:r>
            <w:r>
              <w:t>建</w:t>
            </w:r>
            <w:r>
              <w:t>/</w:t>
            </w:r>
            <w:r>
              <w:t>通</w:t>
            </w:r>
            <w:r>
              <w:t>知</w:t>
            </w:r>
            <w:r>
              <w:t>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❌</w:t>
            </w:r>
          </w:p>
        </w:tc>
      </w:tr>
    </w:tbl>
    <w:p/>
    <w:p>
      <w:pPr/>
      <w:r/>
      <w:r>
        <w:rPr>
          <w:b/>
        </w:rPr>
        <w:t>完成度：1/15 (7%)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十五、Fetch/Pull/Push — Fork 11项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F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  <w:r>
              <w:rPr>
                <w:b/>
              </w:rPr>
              <w:t>k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G</w:t>
            </w:r>
            <w:r>
              <w:rPr>
                <w:b/>
              </w:rPr>
              <w:t>i</w:t>
            </w:r>
            <w:r>
              <w:rPr>
                <w:b/>
              </w:rPr>
              <w:t>t</w:t>
            </w:r>
            <w:r>
              <w:rPr>
                <w:b/>
              </w:rPr>
              <w:t>S</w:t>
            </w:r>
            <w:r>
              <w:rPr>
                <w:b/>
              </w:rPr>
              <w:t>c</w:t>
            </w:r>
            <w:r>
              <w:rPr>
                <w:b/>
              </w:rPr>
              <w:t>o</w:t>
            </w:r>
            <w:r>
              <w:rPr>
                <w:b/>
              </w:rPr>
              <w:t>p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状</w:t>
            </w:r>
            <w:r>
              <w:rPr>
                <w:b/>
              </w:rPr>
              <w:t>态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F</w:t>
            </w:r>
            <w:r>
              <w:t>e</w:t>
            </w:r>
            <w:r>
              <w:t>t</w:t>
            </w:r>
            <w:r>
              <w:t>c</w:t>
            </w:r>
            <w:r>
              <w:t>h</w:t>
            </w:r>
            <w:r>
              <w:t>/</w:t>
            </w:r>
            <w:r>
              <w:t>P</w:t>
            </w:r>
            <w:r>
              <w:t>u</w:t>
            </w:r>
            <w:r>
              <w:t>l</w:t>
            </w:r>
            <w:r>
              <w:t>l</w:t>
            </w:r>
            <w:r>
              <w:t>/</w:t>
            </w:r>
            <w:r>
              <w:t>P</w:t>
            </w:r>
            <w:r>
              <w:t>u</w:t>
            </w:r>
            <w:r>
              <w:t>s</w:t>
            </w:r>
            <w:r>
              <w:t>h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基</w:t>
            </w:r>
            <w:r>
              <w:t>本</w:t>
            </w:r>
            <w:r>
              <w:t>功</w:t>
            </w:r>
            <w:r>
              <w:t>能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自</w:t>
            </w:r>
            <w:r>
              <w:t>动</w:t>
            </w:r>
            <w:r>
              <w:t xml:space="preserve"> </w:t>
            </w:r>
            <w:r>
              <w:t>F</w:t>
            </w:r>
            <w:r>
              <w:t>e</w:t>
            </w:r>
            <w:r>
              <w:t>t</w:t>
            </w:r>
            <w:r>
              <w:t>c</w:t>
            </w:r>
            <w:r>
              <w:t>h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❌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-</w:t>
            </w:r>
            <w:r>
              <w:t>1</w:t>
            </w: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推</w:t>
            </w:r>
            <w:r>
              <w:t>送</w:t>
            </w:r>
            <w:r>
              <w:t>多</w:t>
            </w:r>
            <w:r>
              <w:t>分</w:t>
            </w:r>
            <w:r>
              <w:t>支</w:t>
            </w:r>
            <w:r>
              <w:t>/</w:t>
            </w:r>
            <w:r>
              <w:t>多</w:t>
            </w:r>
            <w:r>
              <w:t>标</w:t>
            </w:r>
            <w:r>
              <w:t>签</w:t>
            </w:r>
            <w:r>
              <w:t>/</w:t>
            </w:r>
            <w:r>
              <w:t>强</w:t>
            </w:r>
            <w:r>
              <w:t>制</w:t>
            </w:r>
            <w:r>
              <w:t>/</w:t>
            </w:r>
            <w:r>
              <w:t>进</w:t>
            </w:r>
            <w:r>
              <w:t>度</w:t>
            </w:r>
            <w:r>
              <w:t>条</w:t>
            </w:r>
            <w:r>
              <w:t>/</w:t>
            </w:r>
            <w:r>
              <w:t>取</w:t>
            </w:r>
            <w:r>
              <w:t>消</w:t>
            </w:r>
            <w:r>
              <w:t>/</w:t>
            </w:r>
            <w:r>
              <w:t>A</w:t>
            </w:r>
            <w:r>
              <w:t>c</w:t>
            </w:r>
            <w:r>
              <w:t>t</w:t>
            </w:r>
            <w:r>
              <w:t>i</w:t>
            </w:r>
            <w:r>
              <w:t>v</w:t>
            </w:r>
            <w:r>
              <w:t>i</w:t>
            </w:r>
            <w:r>
              <w:t>t</w:t>
            </w:r>
            <w:r>
              <w:t>y</w:t>
            </w:r>
            <w:r>
              <w:t xml:space="preserve"> </w:t>
            </w:r>
            <w:r>
              <w:t>M</w:t>
            </w:r>
            <w:r>
              <w:t>a</w:t>
            </w:r>
            <w:r>
              <w:t>n</w:t>
            </w:r>
            <w:r>
              <w:t>a</w:t>
            </w:r>
            <w:r>
              <w:t>g</w:t>
            </w:r>
            <w:r>
              <w:t>e</w:t>
            </w:r>
            <w:r>
              <w:t>r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❌</w:t>
            </w:r>
          </w:p>
        </w:tc>
      </w:tr>
    </w:tbl>
    <w:p/>
    <w:p>
      <w:pPr/>
      <w:r/>
      <w:r>
        <w:rPr>
          <w:b/>
        </w:rPr>
        <w:t>完成度：3/11 (27%)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十六、标签 — Fork 6项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F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  <w:r>
              <w:rPr>
                <w:b/>
              </w:rPr>
              <w:t>k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G</w:t>
            </w:r>
            <w:r>
              <w:rPr>
                <w:b/>
              </w:rPr>
              <w:t>i</w:t>
            </w:r>
            <w:r>
              <w:rPr>
                <w:b/>
              </w:rPr>
              <w:t>t</w:t>
            </w:r>
            <w:r>
              <w:rPr>
                <w:b/>
              </w:rPr>
              <w:t>S</w:t>
            </w:r>
            <w:r>
              <w:rPr>
                <w:b/>
              </w:rPr>
              <w:t>c</w:t>
            </w:r>
            <w:r>
              <w:rPr>
                <w:b/>
              </w:rPr>
              <w:t>o</w:t>
            </w:r>
            <w:r>
              <w:rPr>
                <w:b/>
              </w:rPr>
              <w:t>p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状</w:t>
            </w:r>
            <w:r>
              <w:rPr>
                <w:b/>
              </w:rPr>
              <w:t>态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创</w:t>
            </w:r>
            <w:r>
              <w:t>建</w:t>
            </w:r>
            <w:r>
              <w:t>/</w:t>
            </w:r>
            <w:r>
              <w:t>删</w:t>
            </w:r>
            <w:r>
              <w:t>除</w:t>
            </w:r>
            <w:r>
              <w:t>/</w:t>
            </w:r>
            <w:r>
              <w:t>获</w:t>
            </w:r>
            <w:r>
              <w:t>取</w:t>
            </w:r>
            <w:r>
              <w:t>标</w:t>
            </w:r>
            <w:r>
              <w:t>签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✅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4</w:t>
            </w:r>
            <w:r>
              <w:t>-</w:t>
            </w:r>
            <w:r>
              <w:t>6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推</w:t>
            </w:r>
            <w:r>
              <w:t>送</w:t>
            </w:r>
            <w:r>
              <w:t>单</w:t>
            </w:r>
            <w:r>
              <w:t>标</w:t>
            </w:r>
            <w:r>
              <w:t>签</w:t>
            </w:r>
            <w:r>
              <w:t>/</w:t>
            </w:r>
            <w:r>
              <w:t>消</w:t>
            </w:r>
            <w:r>
              <w:t>息</w:t>
            </w:r>
            <w:r>
              <w:t>T</w:t>
            </w:r>
            <w:r>
              <w:t>o</w:t>
            </w:r>
            <w:r>
              <w:t>o</w:t>
            </w:r>
            <w:r>
              <w:t>l</w:t>
            </w:r>
            <w:r>
              <w:t>t</w:t>
            </w:r>
            <w:r>
              <w:t>i</w:t>
            </w:r>
            <w:r>
              <w:t>p</w:t>
            </w:r>
            <w:r>
              <w:t>/</w:t>
            </w:r>
            <w:r>
              <w:t>隐</w:t>
            </w:r>
            <w:r>
              <w:t>藏</w:t>
            </w:r>
            <w:r>
              <w:t>标</w:t>
            </w:r>
            <w:r>
              <w:t>签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❌</w:t>
            </w:r>
          </w:p>
        </w:tc>
      </w:tr>
    </w:tbl>
    <w:p/>
    <w:p>
      <w:pPr/>
      <w:r/>
      <w:r>
        <w:rPr>
          <w:b/>
        </w:rPr>
        <w:t>完成度：3/6 (50%)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十七、子模块 — Fork 13项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F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  <w:r>
              <w:rPr>
                <w:b/>
              </w:rPr>
              <w:t>k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G</w:t>
            </w:r>
            <w:r>
              <w:rPr>
                <w:b/>
              </w:rPr>
              <w:t>i</w:t>
            </w:r>
            <w:r>
              <w:rPr>
                <w:b/>
              </w:rPr>
              <w:t>t</w:t>
            </w:r>
            <w:r>
              <w:rPr>
                <w:b/>
              </w:rPr>
              <w:t>S</w:t>
            </w:r>
            <w:r>
              <w:rPr>
                <w:b/>
              </w:rPr>
              <w:t>c</w:t>
            </w:r>
            <w:r>
              <w:rPr>
                <w:b/>
              </w:rPr>
              <w:t>o</w:t>
            </w:r>
            <w:r>
              <w:rPr>
                <w:b/>
              </w:rPr>
              <w:t>p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状</w:t>
            </w:r>
            <w:r>
              <w:rPr>
                <w:b/>
              </w:rPr>
              <w:t>态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添</w:t>
            </w:r>
            <w:r>
              <w:t>加</w:t>
            </w:r>
            <w:r>
              <w:t>/</w:t>
            </w:r>
            <w:r>
              <w:t>删</w:t>
            </w:r>
            <w:r>
              <w:t>除</w:t>
            </w:r>
            <w:r>
              <w:t>/</w:t>
            </w:r>
            <w:r>
              <w:t>初</w:t>
            </w:r>
            <w:r>
              <w:t>始</w:t>
            </w:r>
            <w:r>
              <w:t>化</w:t>
            </w:r>
            <w:r>
              <w:t>/</w:t>
            </w:r>
            <w:r>
              <w:t>更</w:t>
            </w:r>
            <w:r>
              <w:t>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后</w:t>
            </w:r>
            <w:r>
              <w:t>端</w:t>
            </w:r>
            <w:r>
              <w:t>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-</w:t>
            </w:r>
            <w:r>
              <w:t>1</w:t>
            </w: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独</w:t>
            </w:r>
            <w:r>
              <w:t>立</w:t>
            </w:r>
            <w:r>
              <w:t>T</w:t>
            </w:r>
            <w:r>
              <w:t>a</w:t>
            </w:r>
            <w:r>
              <w:t>b</w:t>
            </w:r>
            <w:r>
              <w:t>/</w:t>
            </w:r>
            <w:r>
              <w:t>D</w:t>
            </w:r>
            <w:r>
              <w:t>i</w:t>
            </w:r>
            <w:r>
              <w:t>f</w:t>
            </w:r>
            <w:r>
              <w:t>f</w:t>
            </w:r>
            <w:r>
              <w:t>/</w:t>
            </w:r>
            <w:r>
              <w:t>文</w:t>
            </w:r>
            <w:r>
              <w:t>本</w:t>
            </w:r>
            <w:r>
              <w:t>可</w:t>
            </w:r>
            <w:r>
              <w:t>选</w:t>
            </w:r>
            <w:r>
              <w:t>/</w:t>
            </w:r>
            <w:r>
              <w:t>批</w:t>
            </w:r>
            <w:r>
              <w:t>量</w:t>
            </w:r>
            <w:r>
              <w:t>更</w:t>
            </w:r>
            <w:r>
              <w:t>新</w:t>
            </w:r>
            <w:r>
              <w:t>/</w:t>
            </w:r>
            <w:r>
              <w:t>移</w:t>
            </w:r>
            <w:r>
              <w:t>动</w:t>
            </w:r>
            <w:r>
              <w:t>/</w:t>
            </w:r>
            <w:r>
              <w:t>自</w:t>
            </w:r>
            <w:r>
              <w:t>定</w:t>
            </w:r>
            <w:r>
              <w:t>义</w:t>
            </w:r>
            <w:r>
              <w:t>命</w:t>
            </w:r>
            <w:r>
              <w:t>令</w:t>
            </w:r>
            <w:r>
              <w:t>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❌</w:t>
            </w:r>
          </w:p>
        </w:tc>
      </w:tr>
    </w:tbl>
    <w:p/>
    <w:p>
      <w:pPr/>
      <w:r/>
      <w:r>
        <w:rPr>
          <w:b/>
        </w:rPr>
        <w:t>完成度：1/13 (8%) — 后端有前端无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十八~三十五：其余模块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模</w:t>
            </w:r>
            <w:r>
              <w:rPr>
                <w:b/>
              </w:rPr>
              <w:t>块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F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  <w:r>
              <w:rPr>
                <w:b/>
              </w:rPr>
              <w:t>k</w:t>
            </w:r>
            <w:r>
              <w:rPr>
                <w:b/>
              </w:rPr>
              <w:t>项</w:t>
            </w:r>
            <w:r>
              <w:rPr>
                <w:b/>
              </w:rPr>
              <w:t>数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G</w:t>
            </w:r>
            <w:r>
              <w:rPr>
                <w:b/>
              </w:rPr>
              <w:t>i</w:t>
            </w:r>
            <w:r>
              <w:rPr>
                <w:b/>
              </w:rPr>
              <w:t>t</w:t>
            </w:r>
            <w:r>
              <w:rPr>
                <w:b/>
              </w:rPr>
              <w:t>S</w:t>
            </w:r>
            <w:r>
              <w:rPr>
                <w:b/>
              </w:rPr>
              <w:t>c</w:t>
            </w:r>
            <w:r>
              <w:rPr>
                <w:b/>
              </w:rPr>
              <w:t>o</w:t>
            </w:r>
            <w:r>
              <w:rPr>
                <w:b/>
              </w:rPr>
              <w:t>p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状</w:t>
            </w:r>
            <w:r>
              <w:rPr>
                <w:b/>
              </w:rPr>
              <w:t>态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G</w:t>
            </w:r>
            <w:r>
              <w:t>i</w:t>
            </w:r>
            <w:r>
              <w:t>t</w:t>
            </w:r>
            <w:r>
              <w:t xml:space="preserve"> </w:t>
            </w:r>
            <w:r>
              <w:t>L</w:t>
            </w:r>
            <w:r>
              <w:t>F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❌</w:t>
            </w:r>
            <w:r>
              <w:t xml:space="preserve"> </w:t>
            </w:r>
            <w:r>
              <w:t>全</w:t>
            </w:r>
            <w:r>
              <w:t>未</w:t>
            </w:r>
            <w:r>
              <w:t>实</w:t>
            </w:r>
            <w:r>
              <w:t>现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W</w:t>
            </w:r>
            <w:r>
              <w:t>o</w:t>
            </w:r>
            <w:r>
              <w:t>r</w:t>
            </w:r>
            <w:r>
              <w:t>k</w:t>
            </w:r>
            <w:r>
              <w:t>t</w:t>
            </w:r>
            <w:r>
              <w:t>r</w:t>
            </w:r>
            <w:r>
              <w:t>e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7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❌</w:t>
            </w:r>
            <w:r>
              <w:t xml:space="preserve"> </w:t>
            </w:r>
            <w:r>
              <w:t>全</w:t>
            </w:r>
            <w:r>
              <w:t>未</w:t>
            </w:r>
            <w:r>
              <w:t>实</w:t>
            </w:r>
            <w:r>
              <w:t>现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G</w:t>
            </w:r>
            <w:r>
              <w:t>P</w:t>
            </w:r>
            <w:r>
              <w:t>G</w:t>
            </w:r>
            <w:r>
              <w:t xml:space="preserve"> </w:t>
            </w:r>
            <w:r>
              <w:t>签</w:t>
            </w:r>
            <w:r>
              <w:t>名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❌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G</w:t>
            </w:r>
            <w:r>
              <w:t>i</w:t>
            </w:r>
            <w:r>
              <w:t>t</w:t>
            </w:r>
            <w:r>
              <w:t xml:space="preserve"> </w:t>
            </w:r>
            <w:r>
              <w:t>F</w:t>
            </w:r>
            <w:r>
              <w:t>l</w:t>
            </w:r>
            <w:r>
              <w:t>o</w:t>
            </w:r>
            <w:r>
              <w:t>w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❌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B</w:t>
            </w:r>
            <w:r>
              <w:t>i</w:t>
            </w:r>
            <w:r>
              <w:t>s</w:t>
            </w:r>
            <w:r>
              <w:t>e</w:t>
            </w:r>
            <w:r>
              <w:t>c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❌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f</w:t>
            </w:r>
            <w:r>
              <w:t>l</w:t>
            </w:r>
            <w:r>
              <w:t>o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后</w:t>
            </w:r>
            <w:r>
              <w:t>端</w:t>
            </w:r>
            <w:r>
              <w:t>有</w:t>
            </w:r>
            <w:r>
              <w:t>，</w:t>
            </w:r>
            <w:r>
              <w:t>无</w:t>
            </w:r>
            <w:r>
              <w:t>前</w:t>
            </w:r>
            <w:r>
              <w:t>端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t</w:t>
            </w:r>
            <w:r>
              <w:t>c</w:t>
            </w:r>
            <w:r>
              <w:t>h</w:t>
            </w:r>
            <w:r>
              <w:t xml:space="preserve"> </w:t>
            </w:r>
            <w:r>
              <w:t>管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❌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.</w:t>
            </w:r>
            <w:r>
              <w:t>g</w:t>
            </w:r>
            <w:r>
              <w:t>i</w:t>
            </w:r>
            <w:r>
              <w:t>t</w:t>
            </w:r>
            <w:r>
              <w:t>i</w:t>
            </w:r>
            <w:r>
              <w:t>g</w:t>
            </w:r>
            <w:r>
              <w:t>n</w:t>
            </w:r>
            <w:r>
              <w:t>o</w:t>
            </w:r>
            <w:r>
              <w:t>r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模</w:t>
            </w:r>
            <w:r>
              <w:t>板</w:t>
            </w:r>
            <w:r>
              <w:t>选</w:t>
            </w:r>
            <w:r>
              <w:t>择</w:t>
            </w:r>
            <w:r>
              <w:t>器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Q</w:t>
            </w:r>
            <w:r>
              <w:t>u</w:t>
            </w:r>
            <w:r>
              <w:t>i</w:t>
            </w:r>
            <w:r>
              <w:t>c</w:t>
            </w:r>
            <w:r>
              <w:t>k</w:t>
            </w:r>
            <w:r>
              <w:t xml:space="preserve"> </w:t>
            </w:r>
            <w:r>
              <w:t>L</w:t>
            </w:r>
            <w:r>
              <w:t>a</w:t>
            </w:r>
            <w:r>
              <w:t>u</w:t>
            </w:r>
            <w:r>
              <w:t>n</w:t>
            </w:r>
            <w:r>
              <w:t>c</w:t>
            </w:r>
            <w:r>
              <w:t>h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基</w:t>
            </w:r>
            <w:r>
              <w:t>本</w:t>
            </w:r>
            <w:r>
              <w:t>版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u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 xml:space="preserve"> </w:t>
            </w:r>
            <w:r>
              <w:t>A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❌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 xml:space="preserve"> </w:t>
            </w:r>
            <w:r>
              <w:t>集</w:t>
            </w:r>
            <w:r>
              <w:t>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❌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终</w:t>
            </w:r>
            <w:r>
              <w:t>端</w:t>
            </w:r>
            <w:r>
              <w:t>/</w:t>
            </w:r>
            <w:r>
              <w:t>编</w:t>
            </w:r>
            <w:r>
              <w:t>辑</w:t>
            </w:r>
            <w:r>
              <w:t>器</w:t>
            </w:r>
            <w:r>
              <w:t>集</w:t>
            </w:r>
            <w:r>
              <w:t>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🔧</w:t>
            </w:r>
            <w:r>
              <w:t xml:space="preserve"> </w:t>
            </w:r>
            <w:r>
              <w:t>部</w:t>
            </w:r>
            <w:r>
              <w:t>分</w:t>
            </w:r>
            <w:r>
              <w:t>有</w:t>
            </w:r>
            <w:r>
              <w:t>（</w:t>
            </w:r>
            <w:r>
              <w:t>o</w:t>
            </w:r>
            <w:r>
              <w:t>p</w:t>
            </w:r>
            <w:r>
              <w:t>e</w:t>
            </w:r>
            <w:r>
              <w:t>n</w:t>
            </w:r>
            <w:r>
              <w:t>P</w:t>
            </w:r>
            <w:r>
              <w:t>a</w:t>
            </w:r>
            <w:r>
              <w:t>t</w:t>
            </w:r>
            <w:r>
              <w:t>h</w:t>
            </w:r>
            <w:r>
              <w:t>/</w:t>
            </w:r>
            <w:r>
              <w:t>o</w:t>
            </w:r>
            <w:r>
              <w:t>p</w:t>
            </w:r>
            <w:r>
              <w:t>e</w:t>
            </w:r>
            <w:r>
              <w:t>n</w:t>
            </w:r>
            <w:r>
              <w:t>T</w:t>
            </w:r>
            <w:r>
              <w:t>e</w:t>
            </w:r>
            <w:r>
              <w:t>r</w:t>
            </w:r>
            <w:r>
              <w:t>m</w:t>
            </w:r>
            <w:r>
              <w:t>i</w:t>
            </w:r>
            <w:r>
              <w:t>n</w:t>
            </w:r>
            <w:r>
              <w:t>a</w:t>
            </w:r>
            <w:r>
              <w:t>l</w:t>
            </w:r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S</w:t>
            </w:r>
            <w:r>
              <w:t>H</w:t>
            </w:r>
            <w:r>
              <w:t xml:space="preserve"> </w:t>
            </w:r>
            <w:r>
              <w:t>管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❌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偏</w:t>
            </w:r>
            <w:r>
              <w:t>好</w:t>
            </w:r>
            <w:r>
              <w:t>设</w:t>
            </w:r>
            <w:r>
              <w:t>置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❌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导</w:t>
            </w:r>
            <w:r>
              <w:t>航</w:t>
            </w:r>
            <w:r>
              <w:t>/</w:t>
            </w:r>
            <w:r>
              <w:t>快</w:t>
            </w:r>
            <w:r>
              <w:t>捷</w:t>
            </w:r>
            <w:r>
              <w:t>键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🔧</w:t>
            </w:r>
            <w:r>
              <w:t xml:space="preserve"> </w:t>
            </w:r>
            <w:r>
              <w:t>有</w:t>
            </w:r>
            <w:r>
              <w:t>基</w:t>
            </w:r>
            <w:r>
              <w:t>本</w:t>
            </w:r>
            <w:r>
              <w:t>快</w:t>
            </w:r>
            <w:r>
              <w:t>捷</w:t>
            </w:r>
            <w:r>
              <w:t>键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视</w:t>
            </w:r>
            <w:r>
              <w:t>觉</w:t>
            </w:r>
            <w:r>
              <w:t>/</w:t>
            </w:r>
            <w:r>
              <w:t>渲</w:t>
            </w:r>
            <w:r>
              <w:t>染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深</w:t>
            </w:r>
            <w:r>
              <w:t>色</w:t>
            </w:r>
            <w:r>
              <w:t>主</w:t>
            </w:r>
            <w:r>
              <w:t>题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通</w:t>
            </w:r>
            <w:r>
              <w:t>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❌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其</w:t>
            </w:r>
            <w:r>
              <w:t>他</w:t>
            </w:r>
            <w:r>
              <w:t>高</w:t>
            </w:r>
            <w:r>
              <w:t>级</w:t>
            </w:r>
            <w:r>
              <w:t>功</w:t>
            </w:r>
            <w:r>
              <w:t>能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❌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关键发现</w:t>
      </w:r>
    </w:p>
    <w:p>
      <w:pPr>
        <w:pStyle w:val="Heading3"/>
      </w:pPr>
      <w:r>
        <w:t>🔴 三大短板（最需要补强的模块）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Diff 查看器</w:t>
      </w:r>
      <w:r>
        <w:t xml:space="preserve"> </w:t>
      </w:r>
      <w:r>
        <w:t>—</w:t>
      </w:r>
      <w:r>
        <w:t xml:space="preserve"> </w:t>
      </w:r>
      <w:r>
        <w:t>完</w:t>
      </w:r>
      <w:r>
        <w:t>成</w:t>
      </w:r>
      <w:r>
        <w:t>度</w:t>
      </w:r>
      <w:r>
        <w:t>仅</w:t>
      </w:r>
      <w:r>
        <w:t xml:space="preserve"> </w:t>
      </w:r>
      <w:r>
        <w:t>5</w:t>
      </w:r>
      <w:r>
        <w:t>%</w:t>
      </w:r>
      <w:r>
        <w:t>，</w:t>
      </w:r>
      <w:r>
        <w:t>F</w:t>
      </w:r>
      <w:r>
        <w:t>o</w:t>
      </w:r>
      <w:r>
        <w:t>r</w:t>
      </w:r>
      <w:r>
        <w:t>k</w:t>
      </w:r>
      <w:r>
        <w:t xml:space="preserve"> </w:t>
      </w:r>
      <w:r>
        <w:t>2</w:t>
      </w:r>
      <w:r>
        <w:t>1</w:t>
      </w:r>
      <w:r>
        <w:t>项</w:t>
      </w:r>
      <w:r>
        <w:t>只</w:t>
      </w:r>
      <w:r>
        <w:t>实</w:t>
      </w:r>
      <w:r>
        <w:t>现</w:t>
      </w:r>
      <w:r>
        <w:t>1</w:t>
      </w:r>
      <w:r>
        <w:t>项</w:t>
      </w:r>
      <w:r>
        <w:t>。</w:t>
      </w:r>
      <w:r>
        <w:t>这</w:t>
      </w:r>
      <w:r>
        <w:t>是</w:t>
      </w:r>
      <w:r>
        <w:t>日</w:t>
      </w:r>
      <w:r>
        <w:t>常</w:t>
      </w:r>
      <w:r>
        <w:t>使</w:t>
      </w:r>
      <w:r>
        <w:t>用</w:t>
      </w:r>
      <w:r>
        <w:t>最</w:t>
      </w:r>
      <w:r>
        <w:t>频</w:t>
      </w:r>
      <w:r>
        <w:t>繁</w:t>
      </w:r>
      <w:r>
        <w:t>的</w:t>
      </w:r>
      <w:r>
        <w:t>功</w:t>
      </w:r>
      <w:r>
        <w:t>能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分支管理</w:t>
      </w:r>
      <w:r>
        <w:t xml:space="preserve"> </w:t>
      </w:r>
      <w:r>
        <w:t>—</w:t>
      </w:r>
      <w:r>
        <w:t xml:space="preserve"> </w:t>
      </w:r>
      <w:r>
        <w:t>完</w:t>
      </w:r>
      <w:r>
        <w:t>成</w:t>
      </w:r>
      <w:r>
        <w:t>度</w:t>
      </w:r>
      <w:r>
        <w:t xml:space="preserve"> </w:t>
      </w:r>
      <w:r>
        <w:t>1</w:t>
      </w:r>
      <w:r>
        <w:t>9</w:t>
      </w:r>
      <w:r>
        <w:t>%</w:t>
      </w:r>
      <w:r>
        <w:t>，</w:t>
      </w:r>
      <w:r>
        <w:t>缺</w:t>
      </w:r>
      <w:r>
        <w:t>少</w:t>
      </w:r>
      <w:r>
        <w:t>上</w:t>
      </w:r>
      <w:r>
        <w:t>游</w:t>
      </w:r>
      <w:r>
        <w:t>状</w:t>
      </w:r>
      <w:r>
        <w:t>态</w:t>
      </w:r>
      <w:r>
        <w:t>图</w:t>
      </w:r>
      <w:r>
        <w:t>标</w:t>
      </w:r>
      <w:r>
        <w:t>、</w:t>
      </w:r>
      <w:r>
        <w:t>过</w:t>
      </w:r>
      <w:r>
        <w:t>滤</w:t>
      </w:r>
      <w:r>
        <w:t>器</w:t>
      </w:r>
      <w:r>
        <w:t>、</w:t>
      </w:r>
      <w:r>
        <w:t>收</w:t>
      </w:r>
      <w:r>
        <w:t>藏</w:t>
      </w:r>
      <w:r>
        <w:t>、</w:t>
      </w:r>
      <w:r>
        <w:t>文</w:t>
      </w:r>
      <w:r>
        <w:t>件</w:t>
      </w:r>
      <w:r>
        <w:t>夹</w:t>
      </w:r>
      <w:r>
        <w:t>分</w:t>
      </w:r>
      <w:r>
        <w:t>组</w:t>
      </w:r>
      <w:r>
        <w:t>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合并冲突</w:t>
      </w:r>
      <w:r>
        <w:t xml:space="preserve"> </w:t>
      </w:r>
      <w:r>
        <w:t>—</w:t>
      </w:r>
      <w:r>
        <w:t xml:space="preserve"> </w:t>
      </w:r>
      <w:r>
        <w:t>完</w:t>
      </w:r>
      <w:r>
        <w:t>成</w:t>
      </w:r>
      <w:r>
        <w:t>度</w:t>
      </w:r>
      <w:r>
        <w:t xml:space="preserve"> </w:t>
      </w:r>
      <w:r>
        <w:t>1</w:t>
      </w:r>
      <w:r>
        <w:t>3</w:t>
      </w:r>
      <w:r>
        <w:t>%</w:t>
      </w:r>
      <w:r>
        <w:t>，</w:t>
      </w:r>
      <w:r>
        <w:t>基</w:t>
      </w:r>
      <w:r>
        <w:t>本</w:t>
      </w:r>
      <w:r>
        <w:t>的</w:t>
      </w:r>
      <w:r>
        <w:t>三</w:t>
      </w:r>
      <w:r>
        <w:t>窗</w:t>
      </w:r>
      <w:r>
        <w:t>格</w:t>
      </w:r>
      <w:r>
        <w:t>有</w:t>
      </w:r>
      <w:r>
        <w:t>了</w:t>
      </w:r>
      <w:r>
        <w:t>但</w:t>
      </w:r>
      <w:r>
        <w:t>缺</w:t>
      </w:r>
      <w:r>
        <w:t>少</w:t>
      </w:r>
      <w:r>
        <w:t>滚</w:t>
      </w:r>
      <w:r>
        <w:t>动</w:t>
      </w:r>
      <w:r>
        <w:t>条</w:t>
      </w:r>
      <w:r>
        <w:t>标</w:t>
      </w:r>
      <w:r>
        <w:t>记</w:t>
      </w:r>
      <w:r>
        <w:t>、</w:t>
      </w:r>
      <w:r>
        <w:t>批</w:t>
      </w:r>
      <w:r>
        <w:t>量</w:t>
      </w:r>
      <w:r>
        <w:t>解</w:t>
      </w:r>
      <w:r>
        <w:t>决</w:t>
      </w:r>
      <w:r>
        <w:t>、</w:t>
      </w:r>
      <w:r>
        <w:t>外</w:t>
      </w:r>
      <w:r>
        <w:t>部</w:t>
      </w:r>
      <w:r>
        <w:t>工</w:t>
      </w:r>
      <w:r>
        <w:t>具</w:t>
      </w:r>
    </w:p>
    <w:p>
      <w:pPr>
        <w:pStyle w:val="Heading3"/>
      </w:pPr>
      <w:r>
        <w:t>🟢 已有优势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提交图</w:t>
      </w:r>
      <w:r>
        <w:t xml:space="preserve"> </w:t>
      </w:r>
      <w:r>
        <w:t>—</w:t>
      </w:r>
      <w:r>
        <w:t xml:space="preserve"> </w:t>
      </w:r>
      <w:r>
        <w:t>C</w:t>
      </w:r>
      <w:r>
        <w:t>a</w:t>
      </w:r>
      <w:r>
        <w:t>n</w:t>
      </w:r>
      <w:r>
        <w:t>v</w:t>
      </w:r>
      <w:r>
        <w:t>a</w:t>
      </w:r>
      <w:r>
        <w:t>s</w:t>
      </w:r>
      <w:r>
        <w:t xml:space="preserve"> </w:t>
      </w:r>
      <w:r>
        <w:t>渲</w:t>
      </w:r>
      <w:r>
        <w:t>染</w:t>
      </w:r>
      <w:r>
        <w:t xml:space="preserve"> </w:t>
      </w:r>
      <w:r>
        <w:t>+</w:t>
      </w:r>
      <w:r>
        <w:t xml:space="preserve"> </w:t>
      </w:r>
      <w:r>
        <w:t>可</w:t>
      </w:r>
      <w:r>
        <w:t>折</w:t>
      </w:r>
      <w:r>
        <w:t>叠</w:t>
      </w:r>
      <w:r>
        <w:t>合</w:t>
      </w:r>
      <w:r>
        <w:t>并</w:t>
      </w:r>
      <w:r>
        <w:t>提</w:t>
      </w:r>
      <w:r>
        <w:t>交</w:t>
      </w:r>
      <w:r>
        <w:t>（</w:t>
      </w:r>
      <w:r>
        <w:t>刚</w:t>
      </w:r>
      <w:r>
        <w:t>实</w:t>
      </w:r>
      <w:r>
        <w:t>现</w:t>
      </w:r>
      <w:r>
        <w:t>）</w:t>
      </w:r>
      <w:r>
        <w:t>，</w:t>
      </w:r>
      <w:r>
        <w:t>这</w:t>
      </w:r>
      <w:r>
        <w:t>是</w:t>
      </w:r>
      <w:r>
        <w:t xml:space="preserve"> </w:t>
      </w:r>
      <w:r>
        <w:t>F</w:t>
      </w:r>
      <w:r>
        <w:t>o</w:t>
      </w:r>
      <w:r>
        <w:t>r</w:t>
      </w:r>
      <w:r>
        <w:t>k</w:t>
      </w:r>
      <w:r>
        <w:t xml:space="preserve"> </w:t>
      </w:r>
      <w:r>
        <w:t>的</w:t>
      </w:r>
      <w:r>
        <w:t>标</w:t>
      </w:r>
      <w:r>
        <w:t>志</w:t>
      </w:r>
      <w:r>
        <w:t>性</w:t>
      </w:r>
      <w:r>
        <w:t>功</w:t>
      </w:r>
      <w:r>
        <w:t>能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交互式变基</w:t>
      </w:r>
      <w:r>
        <w:t xml:space="preserve"> </w:t>
      </w:r>
      <w:r>
        <w:t>—</w:t>
      </w:r>
      <w:r>
        <w:t xml:space="preserve"> </w:t>
      </w:r>
      <w:r>
        <w:t>基</w:t>
      </w:r>
      <w:r>
        <w:t>本</w:t>
      </w:r>
      <w:r>
        <w:t>功</w:t>
      </w:r>
      <w:r>
        <w:t>能</w:t>
      </w:r>
      <w:r>
        <w:t>齐</w:t>
      </w:r>
      <w:r>
        <w:t>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子模块后端</w:t>
      </w:r>
      <w:r>
        <w:t xml:space="preserve"> </w:t>
      </w:r>
      <w:r>
        <w:t>—</w:t>
      </w:r>
      <w:r>
        <w:t xml:space="preserve"> </w:t>
      </w:r>
      <w:r>
        <w:t>I</w:t>
      </w:r>
      <w:r>
        <w:t>P</w:t>
      </w:r>
      <w:r>
        <w:t>C</w:t>
      </w:r>
      <w:r>
        <w:t xml:space="preserve"> </w:t>
      </w:r>
      <w:r>
        <w:t>接</w:t>
      </w:r>
      <w:r>
        <w:t>口</w:t>
      </w:r>
      <w:r>
        <w:t>完</w:t>
      </w:r>
      <w:r>
        <w:t>整</w:t>
      </w:r>
      <w:r>
        <w:t>，</w:t>
      </w:r>
      <w:r>
        <w:t>缺</w:t>
      </w:r>
      <w:r>
        <w:t>前</w:t>
      </w:r>
      <w:r>
        <w:t>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标签</w:t>
      </w:r>
      <w:r>
        <w:t xml:space="preserve"> </w:t>
      </w:r>
      <w:r>
        <w:t>—</w:t>
      </w:r>
      <w:r>
        <w:t xml:space="preserve"> </w:t>
      </w:r>
      <w:r>
        <w:t>完</w:t>
      </w:r>
      <w:r>
        <w:t>成</w:t>
      </w:r>
      <w:r>
        <w:t>度</w:t>
      </w:r>
      <w:r>
        <w:t xml:space="preserve"> </w:t>
      </w:r>
      <w:r>
        <w:t>5</w:t>
      </w:r>
      <w:r>
        <w:t>0</w:t>
      </w:r>
      <w:r>
        <w:t>%</w:t>
      </w:r>
      <w:r>
        <w:t>，</w:t>
      </w:r>
      <w:r>
        <w:t>是</w:t>
      </w:r>
      <w:r>
        <w:t>所</w:t>
      </w:r>
      <w:r>
        <w:t>有</w:t>
      </w:r>
      <w:r>
        <w:t>模</w:t>
      </w:r>
      <w:r>
        <w:t>块</w:t>
      </w:r>
      <w:r>
        <w:t>中</w:t>
      </w:r>
      <w:r>
        <w:t>最</w:t>
      </w:r>
      <w:r>
        <w:t>高</w:t>
      </w:r>
      <w:r>
        <w:t>的</w:t>
      </w:r>
    </w:p>
    <w:p>
      <w:pPr>
        <w:pStyle w:val="Heading3"/>
      </w:pPr>
      <w:r>
        <w:t>🟡 子任务正在实现中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a</w:t>
      </w:r>
      <w:r>
        <w:t>b</w:t>
      </w:r>
      <w:r>
        <w:t xml:space="preserve"> </w:t>
      </w:r>
      <w:r>
        <w:t>未</w:t>
      </w:r>
      <w:r>
        <w:t>提</w:t>
      </w:r>
      <w:r>
        <w:t>交</w:t>
      </w:r>
      <w:r>
        <w:t>标</w:t>
      </w:r>
      <w:r>
        <w:t>记</w:t>
      </w:r>
      <w:r>
        <w:t>(</w:t>
      </w:r>
      <w:r>
        <w:t>*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提</w:t>
      </w:r>
      <w:r>
        <w:t>交</w:t>
      </w:r>
      <w:r>
        <w:t>消</w:t>
      </w:r>
      <w:r>
        <w:t>息</w:t>
      </w:r>
      <w:r>
        <w:t>历</w:t>
      </w:r>
      <w:r>
        <w:t>史</w:t>
      </w:r>
      <w:r>
        <w:t>+</w:t>
      </w:r>
      <w:r>
        <w:t>自</w:t>
      </w:r>
      <w:r>
        <w:t>动</w:t>
      </w:r>
      <w:r>
        <w:t>补</w:t>
      </w:r>
      <w:r>
        <w:t>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提</w:t>
      </w:r>
      <w:r>
        <w:t>交</w:t>
      </w:r>
      <w:r>
        <w:t>主</w:t>
      </w:r>
      <w:r>
        <w:t>题</w:t>
      </w:r>
      <w:r>
        <w:t>长</w:t>
      </w:r>
      <w:r>
        <w:t>度</w:t>
      </w:r>
      <w:r>
        <w:t>提</w:t>
      </w:r>
      <w:r>
        <w:t>醒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拖</w:t>
      </w:r>
      <w:r>
        <w:t>放</w:t>
      </w:r>
      <w:r>
        <w:t>暂</w:t>
      </w:r>
      <w:r>
        <w:t>存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可</w:t>
      </w:r>
      <w:r>
        <w:t>折</w:t>
      </w:r>
      <w:r>
        <w:t>叠</w:t>
      </w:r>
      <w:r>
        <w:t>合</w:t>
      </w:r>
      <w:r>
        <w:t>并</w:t>
      </w:r>
      <w:r>
        <w:t>提</w:t>
      </w:r>
      <w:r>
        <w:t>交</w:t>
      </w:r>
      <w:r>
        <w:t xml:space="preserve"> </w:t>
      </w:r>
      <w:r>
        <w:t>✅</w:t>
      </w:r>
      <w:r>
        <w:t xml:space="preserve"> </w:t>
      </w:r>
      <w:r>
        <w:t>已</w:t>
      </w:r>
      <w:r>
        <w:t>完</w:t>
      </w:r>
      <w:r>
        <w:t>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i</w:t>
      </w:r>
      <w:r>
        <w:t>d</w:t>
      </w:r>
      <w:r>
        <w:t>e</w:t>
      </w:r>
      <w:r>
        <w:t>-</w:t>
      </w:r>
      <w:r>
        <w:t>b</w:t>
      </w:r>
      <w:r>
        <w:t>y</w:t>
      </w:r>
      <w:r>
        <w:t>-</w:t>
      </w:r>
      <w:r>
        <w:t>S</w:t>
      </w:r>
      <w:r>
        <w:t>i</w:t>
      </w:r>
      <w:r>
        <w:t>d</w:t>
      </w:r>
      <w:r>
        <w:t>e</w:t>
      </w:r>
      <w:r>
        <w:t xml:space="preserve"> </w:t>
      </w:r>
      <w:r>
        <w:t>D</w:t>
      </w:r>
      <w:r>
        <w:t>i</w:t>
      </w:r>
      <w:r>
        <w:t>f</w:t>
      </w:r>
      <w:r>
        <w:t>f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冲</w:t>
      </w:r>
      <w:r>
        <w:t>突</w:t>
      </w:r>
      <w:r>
        <w:t>预</w:t>
      </w:r>
      <w:r>
        <w:t>判</w:t>
      </w:r>
      <w:r>
        <w:t>（</w:t>
      </w:r>
      <w:r>
        <w:t>后</w:t>
      </w:r>
      <w:r>
        <w:t>端</w:t>
      </w:r>
      <w:r>
        <w:t>已</w:t>
      </w:r>
      <w:r>
        <w:t>有</w:t>
      </w:r>
      <w:r>
        <w:t>）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下一步优先级（按影响力排序）</w:t>
      </w:r>
    </w:p>
    <w:p>
      <w:pPr>
        <w:pStyle w:val="Heading3"/>
      </w:pPr>
      <w:r>
        <w:t>第一优先：Diff 查看器补强（使用频率最高）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语</w:t>
      </w:r>
      <w:r>
        <w:t>法</w:t>
      </w:r>
      <w:r>
        <w:t>高</w:t>
      </w:r>
      <w:r>
        <w:t>亮</w:t>
      </w:r>
      <w:r>
        <w:t>（</w:t>
      </w:r>
      <w:r>
        <w:t>集</w:t>
      </w:r>
      <w:r>
        <w:t>成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l</w:t>
      </w:r>
      <w:r>
        <w:t>i</w:t>
      </w:r>
      <w:r>
        <w:t>g</w:t>
      </w:r>
      <w:r>
        <w:t>h</w:t>
      </w:r>
      <w:r>
        <w:t>t</w:t>
      </w:r>
      <w:r>
        <w:t>.</w:t>
      </w:r>
      <w:r>
        <w:t>j</w:t>
      </w:r>
      <w:r>
        <w:t>s</w:t>
      </w:r>
      <w:r>
        <w:t>/</w:t>
      </w:r>
      <w:r>
        <w:t>S</w:t>
      </w:r>
      <w:r>
        <w:t>h</w:t>
      </w:r>
      <w:r>
        <w:t>i</w:t>
      </w:r>
      <w:r>
        <w:t>k</w:t>
      </w:r>
      <w:r>
        <w:t>i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D</w:t>
      </w:r>
      <w:r>
        <w:t>i</w:t>
      </w:r>
      <w:r>
        <w:t>f</w:t>
      </w:r>
      <w:r>
        <w:t>f</w:t>
      </w:r>
      <w:r>
        <w:t xml:space="preserve"> </w:t>
      </w:r>
      <w:r>
        <w:t>内</w:t>
      </w:r>
      <w:r>
        <w:t>搜</w:t>
      </w:r>
      <w:r>
        <w:t>索</w:t>
      </w:r>
      <w:r>
        <w:t>（</w:t>
      </w:r>
      <w:r>
        <w:t>C</w:t>
      </w:r>
      <w:r>
        <w:t>t</w:t>
      </w:r>
      <w:r>
        <w:t>r</w:t>
      </w:r>
      <w:r>
        <w:t>l</w:t>
      </w:r>
      <w:r>
        <w:t>+</w:t>
      </w:r>
      <w:r>
        <w:t>F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下</w:t>
      </w:r>
      <w:r>
        <w:t>一</w:t>
      </w:r>
      <w:r>
        <w:t>处</w:t>
      </w:r>
      <w:r>
        <w:t>/</w:t>
      </w:r>
      <w:r>
        <w:t>上</w:t>
      </w:r>
      <w:r>
        <w:t>一</w:t>
      </w:r>
      <w:r>
        <w:t>处</w:t>
      </w:r>
      <w:r>
        <w:t>变</w:t>
      </w:r>
      <w:r>
        <w:t>更</w:t>
      </w:r>
      <w:r>
        <w:t>导</w:t>
      </w:r>
      <w:r>
        <w:t>航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显</w:t>
      </w:r>
      <w:r>
        <w:t>示</w:t>
      </w:r>
      <w:r>
        <w:t>空</w:t>
      </w:r>
      <w:r>
        <w:t>白</w:t>
      </w:r>
      <w:r>
        <w:t>字</w:t>
      </w:r>
      <w:r>
        <w:t>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忽</w:t>
      </w:r>
      <w:r>
        <w:t>略</w:t>
      </w:r>
      <w:r>
        <w:t>空</w:t>
      </w:r>
      <w:r>
        <w:t>白</w:t>
      </w:r>
      <w:r>
        <w:t>差</w:t>
      </w:r>
      <w:r>
        <w:t>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t>外</w:t>
      </w:r>
      <w:r>
        <w:t>部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 xml:space="preserve"> </w:t>
      </w:r>
      <w:r>
        <w:t>工</w:t>
      </w:r>
      <w:r>
        <w:t>具</w:t>
      </w:r>
      <w:r>
        <w:t>集</w:t>
      </w:r>
      <w:r>
        <w:t>成</w:t>
      </w:r>
    </w:p>
    <w:p>
      <w:pPr>
        <w:pStyle w:val="Heading3"/>
      </w:pPr>
      <w:r>
        <w:t>第二优先：分支体验补强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上</w:t>
      </w:r>
      <w:r>
        <w:t>游</w:t>
      </w:r>
      <w:r>
        <w:t>状</w:t>
      </w:r>
      <w:r>
        <w:t>态</w:t>
      </w:r>
      <w:r>
        <w:t>图</w:t>
      </w:r>
      <w:r>
        <w:t>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分</w:t>
      </w:r>
      <w:r>
        <w:t>支</w:t>
      </w:r>
      <w:r>
        <w:t>文</w:t>
      </w:r>
      <w:r>
        <w:t>件</w:t>
      </w:r>
      <w:r>
        <w:t>夹</w:t>
      </w:r>
      <w:r>
        <w:t>分</w:t>
      </w:r>
      <w:r>
        <w:t>组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分</w:t>
      </w:r>
      <w:r>
        <w:t>支</w:t>
      </w:r>
      <w:r>
        <w:t>过</w:t>
      </w:r>
      <w:r>
        <w:t>滤</w:t>
      </w:r>
      <w:r>
        <w:t>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收</w:t>
      </w:r>
      <w:r>
        <w:t>藏</w:t>
      </w:r>
      <w:r>
        <w:t>/</w:t>
      </w:r>
      <w:r>
        <w:t>固</w:t>
      </w:r>
      <w:r>
        <w:t>定</w:t>
      </w:r>
      <w:r>
        <w:t>分</w:t>
      </w:r>
      <w:r>
        <w:t>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A</w:t>
      </w:r>
      <w:r>
        <w:t>h</w:t>
      </w:r>
      <w:r>
        <w:t>e</w:t>
      </w:r>
      <w:r>
        <w:t>a</w:t>
      </w:r>
      <w:r>
        <w:t>d</w:t>
      </w:r>
      <w:r>
        <w:t>/</w:t>
      </w:r>
      <w:r>
        <w:t>B</w:t>
      </w:r>
      <w:r>
        <w:t>e</w:t>
      </w:r>
      <w:r>
        <w:t>h</w:t>
      </w:r>
      <w:r>
        <w:t>i</w:t>
      </w:r>
      <w:r>
        <w:t>n</w:t>
      </w:r>
      <w:r>
        <w:t>d</w:t>
      </w:r>
      <w:r>
        <w:t xml:space="preserve"> </w:t>
      </w:r>
      <w:r>
        <w:t>工</w:t>
      </w:r>
      <w:r>
        <w:t>具</w:t>
      </w:r>
      <w:r>
        <w:t>栏</w:t>
      </w:r>
      <w:r>
        <w:t>显</w:t>
      </w:r>
      <w:r>
        <w:t>示</w:t>
      </w:r>
    </w:p>
    <w:p>
      <w:pPr>
        <w:pStyle w:val="Heading3"/>
      </w:pPr>
      <w:r>
        <w:t>第三优先：提交效率补强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 xml:space="preserve"> </w:t>
      </w:r>
      <w:r>
        <w:t>&amp;</w:t>
      </w:r>
      <w:r>
        <w:t xml:space="preserve"> </w:t>
      </w:r>
      <w:r>
        <w:t>P</w:t>
      </w:r>
      <w:r>
        <w:t>u</w:t>
      </w:r>
      <w:r>
        <w:t>s</w:t>
      </w:r>
      <w:r>
        <w:t>h</w:t>
      </w:r>
      <w:r>
        <w:t xml:space="preserve"> </w:t>
      </w:r>
      <w:r>
        <w:t>一</w:t>
      </w:r>
      <w:r>
        <w:t>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提</w:t>
      </w:r>
      <w:r>
        <w:t>交</w:t>
      </w:r>
      <w:r>
        <w:t>消</w:t>
      </w:r>
      <w:r>
        <w:t>息</w:t>
      </w:r>
      <w:r>
        <w:t>前</w:t>
      </w:r>
      <w:r>
        <w:t>缀</w:t>
      </w:r>
      <w:r>
        <w:t>高</w:t>
      </w:r>
      <w:r>
        <w:t>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提</w:t>
      </w:r>
      <w:r>
        <w:t>交</w:t>
      </w:r>
      <w:r>
        <w:t>描</w:t>
      </w:r>
      <w:r>
        <w:t>述</w:t>
      </w:r>
      <w:r>
        <w:t>图</w:t>
      </w:r>
      <w:r>
        <w:t>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S</w:t>
      </w:r>
      <w:r>
        <w:t>p</w:t>
      </w:r>
      <w:r>
        <w:t>a</w:t>
      </w:r>
      <w:r>
        <w:t>c</w:t>
      </w:r>
      <w:r>
        <w:t>e</w:t>
      </w:r>
      <w:r>
        <w:t>b</w:t>
      </w:r>
      <w:r>
        <w:t>a</w:t>
      </w:r>
      <w:r>
        <w:t>r</w:t>
      </w:r>
      <w:r>
        <w:t xml:space="preserve"> </w:t>
      </w:r>
      <w:r>
        <w:t>快</w:t>
      </w:r>
      <w:r>
        <w:t>速</w:t>
      </w:r>
      <w:r>
        <w:t>预</w:t>
      </w:r>
      <w:r>
        <w:t>览</w:t>
      </w:r>
    </w:p>
    <w:p>
      <w:pPr>
        <w:pStyle w:val="Heading3"/>
      </w:pPr>
      <w:r>
        <w:t>第四优先：安全与信息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F</w:t>
      </w:r>
      <w:r>
        <w:t>o</w:t>
      </w:r>
      <w:r>
        <w:t>r</w:t>
      </w:r>
      <w:r>
        <w:t>c</w:t>
      </w:r>
      <w:r>
        <w:t>e</w:t>
      </w:r>
      <w:r>
        <w:t xml:space="preserve"> </w:t>
      </w:r>
      <w:r>
        <w:t>P</w:t>
      </w:r>
      <w:r>
        <w:t>u</w:t>
      </w:r>
      <w:r>
        <w:t>s</w:t>
      </w:r>
      <w:r>
        <w:t>h</w:t>
      </w:r>
      <w:r>
        <w:t xml:space="preserve"> </w:t>
      </w:r>
      <w:r>
        <w:t>警</w:t>
      </w:r>
      <w:r>
        <w:t>告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D</w:t>
      </w:r>
      <w:r>
        <w:t>e</w:t>
      </w:r>
      <w:r>
        <w:t>t</w:t>
      </w:r>
      <w:r>
        <w:t>a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 xml:space="preserve"> </w:t>
      </w:r>
      <w:r>
        <w:t>警</w:t>
      </w:r>
      <w:r>
        <w:t>告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进</w:t>
      </w:r>
      <w:r>
        <w:t>度</w:t>
      </w:r>
      <w:r>
        <w:t>条</w:t>
      </w:r>
      <w:r>
        <w:t>（</w:t>
      </w:r>
      <w:r>
        <w:t>C</w:t>
      </w:r>
      <w:r>
        <w:t>l</w:t>
      </w:r>
      <w:r>
        <w:t>o</w:t>
      </w:r>
      <w:r>
        <w:t>n</w:t>
      </w:r>
      <w:r>
        <w:t>e</w:t>
      </w:r>
      <w:r>
        <w:t>/</w:t>
      </w:r>
      <w:r>
        <w:t>F</w:t>
      </w:r>
      <w:r>
        <w:t>e</w:t>
      </w:r>
      <w:r>
        <w:t>t</w:t>
      </w:r>
      <w:r>
        <w:t>c</w:t>
      </w:r>
      <w:r>
        <w:t>h</w:t>
      </w:r>
      <w:r>
        <w:t>/</w:t>
      </w:r>
      <w:r>
        <w:t>P</w:t>
      </w:r>
      <w:r>
        <w:t>u</w:t>
      </w:r>
      <w:r>
        <w:t>l</w:t>
      </w:r>
      <w:r>
        <w:t>l</w:t>
      </w:r>
      <w:r>
        <w:t>/</w:t>
      </w:r>
      <w:r>
        <w:t>P</w:t>
      </w:r>
      <w:r>
        <w:t>u</w:t>
      </w:r>
      <w:r>
        <w:t>s</w:t>
      </w:r>
      <w:r>
        <w:t>h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G</w:t>
      </w:r>
      <w:r>
        <w:t>r</w:t>
      </w:r>
      <w:r>
        <w:t>a</w:t>
      </w:r>
      <w:r>
        <w:t>v</w:t>
      </w:r>
      <w:r>
        <w:t>a</w:t>
      </w:r>
      <w:r>
        <w:t>t</w:t>
      </w:r>
      <w:r>
        <w:t>a</w:t>
      </w:r>
      <w:r>
        <w:t>r</w:t>
      </w:r>
      <w:r>
        <w:t xml:space="preserve"> </w:t>
      </w:r>
      <w:r>
        <w:t>头</w:t>
      </w:r>
      <w:r>
        <w:t>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C</w:t>
      </w:r>
      <w:r>
        <w:t>t</w:t>
      </w:r>
      <w:r>
        <w:t>r</w:t>
      </w:r>
      <w:r>
        <w:t>l</w:t>
      </w:r>
      <w:r>
        <w:t>+</w:t>
      </w:r>
      <w:r>
        <w:t>0</w:t>
      </w:r>
      <w:r>
        <w:t xml:space="preserve"> </w:t>
      </w:r>
      <w:r>
        <w:t>跳</w:t>
      </w:r>
      <w:r>
        <w:t>转</w:t>
      </w:r>
      <w:r>
        <w:t xml:space="preserve"> </w:t>
      </w:r>
      <w:r>
        <w:t>H</w:t>
      </w:r>
      <w:r>
        <w:t>E</w:t>
      </w:r>
      <w:r>
        <w:t>A</w:t>
      </w:r>
      <w:r>
        <w:t>D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3506763333377172_0-data_volume/7646949905386291483-generated/20260605/1ea428ba-8524-47de-8b66-7ac217e09ae1/GITSCOPE_VS_FORK_COMPARISON.md.docx","ReservedCode1":"","ContentPropagator":"001191110102MACQD9K64028705","PropagateID":"3506763333377172#1780616829004","ReservedCode2":""}</vt:lpwstr>
  </property>
</Properties>
</file>