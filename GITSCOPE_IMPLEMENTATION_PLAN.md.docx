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GitScope 码界 — 完整功能对标与分阶段实现计划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基</w:t>
      </w:r>
      <w:r>
        <w:t>于</w:t>
      </w:r>
      <w:r>
        <w:t xml:space="preserve"> </w:t>
      </w:r>
      <w:r>
        <w:t>F</w:t>
      </w:r>
      <w:r>
        <w:t>o</w:t>
      </w:r>
      <w:r>
        <w:t>r</w:t>
      </w:r>
      <w:r>
        <w:t>k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3</w:t>
      </w:r>
      <w:r>
        <w:t>1</w:t>
      </w:r>
      <w:r>
        <w:t>9</w:t>
      </w:r>
      <w:r>
        <w:t xml:space="preserve"> </w:t>
      </w:r>
      <w:r>
        <w:t>项</w:t>
      </w:r>
      <w:r>
        <w:t>功</w:t>
      </w:r>
      <w:r>
        <w:t>能</w:t>
      </w:r>
      <w:r>
        <w:t>完</w:t>
      </w:r>
      <w:r>
        <w:t>整</w:t>
      </w:r>
      <w:r>
        <w:t>梳</w:t>
      </w:r>
      <w:r>
        <w:t>理</w:t>
      </w:r>
    </w:p>
    <w:p>
      <w:pPr>
        <w:pStyle w:val="Blockquote"/>
        <w:shd w:fill="F8F8F8" w:val="clear"/>
        <w:pBdr>
          <w:left w:val="single" w:sz="24" w:color="CCCCCC"/>
        </w:pBdr>
      </w:pPr>
      <w:r>
        <w:t>更</w:t>
      </w:r>
      <w:r>
        <w:t>新</w:t>
      </w:r>
      <w:r>
        <w:t>：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6</w:t>
      </w:r>
      <w:r>
        <w:t>-</w:t>
      </w:r>
      <w:r>
        <w:t>0</w:t>
      </w:r>
      <w:r>
        <w:t>5</w:t>
      </w:r>
    </w:p>
    <w:p>
      <w:pPr>
        <w:pStyle w:val="Blockquote"/>
        <w:shd w:fill="F8F8F8" w:val="clear"/>
        <w:pBdr>
          <w:left w:val="single" w:sz="24" w:color="CCCCCC"/>
        </w:pBdr>
      </w:pPr>
      <w:r>
        <w:t>目</w:t>
      </w:r>
      <w:r>
        <w:t>标</w:t>
      </w:r>
      <w:r>
        <w:t>：</w:t>
      </w:r>
      <w:r>
        <w:t>系</w:t>
      </w:r>
      <w:r>
        <w:t>统</w:t>
      </w:r>
      <w:r>
        <w:t>化</w:t>
      </w:r>
      <w:r>
        <w:t>对</w:t>
      </w:r>
      <w:r>
        <w:t>标</w:t>
      </w:r>
      <w:r>
        <w:t xml:space="preserve"> </w:t>
      </w:r>
      <w:r>
        <w:t>F</w:t>
      </w:r>
      <w:r>
        <w:t>o</w:t>
      </w:r>
      <w:r>
        <w:t>r</w:t>
      </w:r>
      <w:r>
        <w:t>k</w:t>
      </w:r>
      <w:r>
        <w:t>，</w:t>
      </w:r>
      <w:r>
        <w:t>分</w:t>
      </w:r>
      <w:r>
        <w:t xml:space="preserve"> </w:t>
      </w:r>
      <w:r>
        <w:t>6</w:t>
      </w:r>
      <w:r>
        <w:t xml:space="preserve"> </w:t>
      </w:r>
      <w:r>
        <w:t>阶</w:t>
      </w:r>
      <w:r>
        <w:t>段</w:t>
      </w:r>
      <w:r>
        <w:t>逐</w:t>
      </w:r>
      <w:r>
        <w:t>步</w:t>
      </w:r>
      <w:r>
        <w:t>实</w:t>
      </w:r>
      <w:r>
        <w:t>现</w:t>
      </w:r>
      <w:r>
        <w:t>全</w:t>
      </w:r>
      <w:r>
        <w:t>部</w:t>
      </w:r>
      <w:r>
        <w:t>核</w:t>
      </w:r>
      <w:r>
        <w:t>心</w:t>
      </w:r>
      <w:r>
        <w:t>功</w:t>
      </w:r>
      <w:r>
        <w:t>能</w:t>
      </w:r>
    </w:p>
    <w:p>
      <w:pPr>
        <w:pStyle w:val="Heading2"/>
      </w:pPr>
      <w:r>
        <w:t>总体进度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占</w:t>
            </w:r>
            <w:r>
              <w:rPr>
                <w:b/>
              </w:rPr>
              <w:t>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已</w:t>
            </w:r>
            <w:r>
              <w:t>实</w:t>
            </w:r>
            <w:r>
              <w:t>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🔧</w:t>
            </w:r>
            <w:r>
              <w:t xml:space="preserve"> </w:t>
            </w:r>
            <w:r>
              <w:t>部</w:t>
            </w:r>
            <w:r>
              <w:t>分</w:t>
            </w:r>
            <w:r>
              <w:t>实</w:t>
            </w:r>
            <w:r>
              <w:t>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未</w:t>
            </w:r>
            <w:r>
              <w:t>实</w:t>
            </w:r>
            <w:r>
              <w:t>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319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阶段一：P0 核心差异化（让 GitScope 从"能用"到"好用"）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目</w:t>
      </w:r>
      <w:r>
        <w:t>标</w:t>
      </w:r>
      <w:r>
        <w:t>：</w:t>
      </w:r>
      <w:r>
        <w:t>实</w:t>
      </w:r>
      <w:r>
        <w:t>现</w:t>
      </w:r>
      <w:r>
        <w:t xml:space="preserve"> </w:t>
      </w:r>
      <w:r>
        <w:t>F</w:t>
      </w:r>
      <w:r>
        <w:t>o</w:t>
      </w:r>
      <w:r>
        <w:t>r</w:t>
      </w:r>
      <w:r>
        <w:t>k</w:t>
      </w:r>
      <w:r>
        <w:t xml:space="preserve"> </w:t>
      </w:r>
      <w:r>
        <w:t>的</w:t>
      </w:r>
      <w:r>
        <w:t>标</w:t>
      </w:r>
      <w:r>
        <w:t>志</w:t>
      </w:r>
      <w:r>
        <w:t>性</w:t>
      </w:r>
      <w:r>
        <w:t>体</w:t>
      </w:r>
      <w:r>
        <w:t>验</w:t>
      </w:r>
      <w:r>
        <w:t>，</w:t>
      </w:r>
      <w:r>
        <w:t>让</w:t>
      </w:r>
      <w:r>
        <w:t xml:space="preserve"> </w:t>
      </w:r>
      <w:r>
        <w:t>G</w:t>
      </w:r>
      <w:r>
        <w:t>i</w:t>
      </w:r>
      <w:r>
        <w:t>t</w:t>
      </w:r>
      <w:r>
        <w:t>S</w:t>
      </w:r>
      <w:r>
        <w:t>c</w:t>
      </w:r>
      <w:r>
        <w:t>o</w:t>
      </w:r>
      <w:r>
        <w:t>p</w:t>
      </w:r>
      <w:r>
        <w:t>e</w:t>
      </w:r>
      <w:r>
        <w:t xml:space="preserve"> </w:t>
      </w:r>
      <w:r>
        <w:t>具</w:t>
      </w:r>
      <w:r>
        <w:t>备</w:t>
      </w:r>
      <w:r>
        <w:t>核</w:t>
      </w:r>
      <w:r>
        <w:t>心</w:t>
      </w:r>
      <w:r>
        <w:t>竞</w:t>
      </w:r>
      <w:r>
        <w:t>争</w:t>
      </w:r>
      <w:r>
        <w:t>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作</w:t>
            </w:r>
            <w:r>
              <w:rPr>
                <w:b/>
              </w:rPr>
              <w:t>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实</w:t>
            </w:r>
            <w:r>
              <w:rPr>
                <w:b/>
              </w:rPr>
              <w:t>现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可折叠合并提交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图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i</w:t>
            </w:r>
            <w:r>
              <w:t>t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 xml:space="preserve"> </w:t>
            </w:r>
            <w:r>
              <w:t>添</w:t>
            </w:r>
            <w:r>
              <w:t>加</w:t>
            </w:r>
            <w:r>
              <w:t>折</w:t>
            </w:r>
            <w:r>
              <w:t>叠</w:t>
            </w:r>
            <w:r>
              <w:t>/</w:t>
            </w:r>
            <w:r>
              <w:t>展</w:t>
            </w:r>
            <w:r>
              <w:t>开</w:t>
            </w:r>
            <w:r>
              <w:t>合</w:t>
            </w:r>
            <w:r>
              <w:t>并</w:t>
            </w:r>
            <w:r>
              <w:t>节</w:t>
            </w:r>
            <w:r>
              <w:t>点</w:t>
            </w:r>
            <w:r>
              <w:t>，</w:t>
            </w:r>
            <w:r>
              <w:t>键</w:t>
            </w:r>
            <w:r>
              <w:t>盘</w:t>
            </w:r>
            <w:r>
              <w:t>方</w:t>
            </w:r>
            <w:r>
              <w:t>向</w:t>
            </w:r>
            <w:r>
              <w:t>键</w:t>
            </w:r>
            <w:r>
              <w:t>支</w:t>
            </w:r>
            <w:r>
              <w:t>持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Unified/Side-by-Side 双模式 Diff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 xml:space="preserve"> </w:t>
            </w:r>
            <w:r>
              <w:t>添</w:t>
            </w:r>
            <w:r>
              <w:t>加</w:t>
            </w:r>
            <w:r>
              <w:t>视</w:t>
            </w:r>
            <w:r>
              <w:t>图</w:t>
            </w:r>
            <w:r>
              <w:t>切</w:t>
            </w:r>
            <w:r>
              <w:t>换</w:t>
            </w:r>
            <w:r>
              <w:t>按</w:t>
            </w:r>
            <w:r>
              <w:t>钮</w:t>
            </w:r>
            <w:r>
              <w:t>，</w:t>
            </w:r>
            <w:r>
              <w:t>实</w:t>
            </w:r>
            <w:r>
              <w:t>现</w:t>
            </w:r>
            <w:r>
              <w:t>并</w:t>
            </w:r>
            <w:r>
              <w:t>排</w:t>
            </w:r>
            <w:r>
              <w:t>渲</w:t>
            </w:r>
            <w:r>
              <w:t>染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冲突预判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合</w:t>
            </w:r>
            <w:r>
              <w:t>并</w:t>
            </w:r>
            <w:r>
              <w:t>/</w:t>
            </w:r>
            <w:r>
              <w:t>R</w:t>
            </w:r>
            <w:r>
              <w:t>e</w:t>
            </w:r>
            <w:r>
              <w:t>b</w:t>
            </w:r>
            <w:r>
              <w:t>a</w:t>
            </w:r>
            <w:r>
              <w:t>s</w:t>
            </w:r>
            <w:r>
              <w:t>e</w:t>
            </w:r>
            <w:r>
              <w:t>/</w:t>
            </w:r>
            <w:r>
              <w:t>C</w:t>
            </w:r>
            <w:r>
              <w:t>h</w:t>
            </w:r>
            <w:r>
              <w:t>e</w:t>
            </w:r>
            <w:r>
              <w:t>r</w:t>
            </w:r>
            <w:r>
              <w:t>r</w:t>
            </w:r>
            <w:r>
              <w:t>y</w:t>
            </w:r>
            <w:r>
              <w:t>-</w:t>
            </w:r>
            <w:r>
              <w:t>p</w:t>
            </w:r>
            <w:r>
              <w:t>i</w:t>
            </w:r>
            <w:r>
              <w:t>c</w:t>
            </w:r>
            <w:r>
              <w:t>k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前</w:t>
            </w:r>
            <w:r>
              <w:t>用</w:t>
            </w:r>
            <w:r>
              <w:t xml:space="preserve"> </w:t>
            </w:r>
            <w:r>
              <w:rPr>
                <w:rStyle w:val="CodeChar"/>
              </w:rPr>
              <w:t>git merge-tree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rPr>
                <w:rStyle w:val="CodeChar"/>
              </w:rPr>
              <w:t>git merge --no-commit --no-ff</w:t>
            </w:r>
            <w:r>
              <w:t xml:space="preserve"> </w:t>
            </w:r>
            <w:r>
              <w:t>预</w:t>
            </w:r>
            <w:r>
              <w:t>检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Tab 未提交标记(*)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仓</w:t>
            </w:r>
            <w:r>
              <w:t>库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b</w:t>
            </w:r>
            <w:r>
              <w:t xml:space="preserve"> </w:t>
            </w:r>
            <w:r>
              <w:t>标</w:t>
            </w:r>
            <w:r>
              <w:t>题</w:t>
            </w:r>
            <w:r>
              <w:t>检</w:t>
            </w:r>
            <w:r>
              <w:t>测</w:t>
            </w:r>
            <w:r>
              <w:t>未</w:t>
            </w:r>
            <w:r>
              <w:t>提</w:t>
            </w:r>
            <w:r>
              <w:t>交</w:t>
            </w:r>
            <w:r>
              <w:t>更</w:t>
            </w:r>
            <w:r>
              <w:t>改</w:t>
            </w:r>
            <w:r>
              <w:t>显</w:t>
            </w:r>
            <w:r>
              <w:t>示</w:t>
            </w:r>
            <w:r>
              <w:t xml:space="preserve"> </w:t>
            </w:r>
            <w:r>
              <w:t>*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提交消息历史+自动补全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提</w:t>
            </w:r>
            <w:r>
              <w:t>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存</w:t>
            </w:r>
            <w:r>
              <w:t>储</w:t>
            </w:r>
            <w:r>
              <w:t>最</w:t>
            </w:r>
            <w:r>
              <w:t>近</w:t>
            </w:r>
            <w:r>
              <w:t xml:space="preserve"> </w:t>
            </w:r>
            <w:r>
              <w:t>N</w:t>
            </w:r>
            <w:r>
              <w:t xml:space="preserve"> </w:t>
            </w:r>
            <w:r>
              <w:t>条</w:t>
            </w:r>
            <w:r>
              <w:t>提</w:t>
            </w:r>
            <w:r>
              <w:t>交</w:t>
            </w:r>
            <w:r>
              <w:t>消</w:t>
            </w:r>
            <w:r>
              <w:t>息</w:t>
            </w:r>
            <w:r>
              <w:t>，</w:t>
            </w:r>
            <w:r>
              <w:t>输</w:t>
            </w:r>
            <w:r>
              <w:t>入</w:t>
            </w:r>
            <w:r>
              <w:t>框</w:t>
            </w:r>
            <w:r>
              <w:t>下</w:t>
            </w:r>
            <w:r>
              <w:t>拉</w:t>
            </w:r>
            <w:r>
              <w:t>选</w:t>
            </w:r>
            <w:r>
              <w:t>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Spacebar 快速预览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列</w:t>
            </w:r>
            <w:r>
              <w:t>表</w:t>
            </w:r>
            <w:r>
              <w:t>/</w:t>
            </w:r>
            <w:r>
              <w:t>提</w:t>
            </w:r>
            <w:r>
              <w:t>交</w:t>
            </w:r>
            <w:r>
              <w:t>列</w:t>
            </w:r>
            <w:r>
              <w:t>表</w:t>
            </w:r>
            <w:r>
              <w:t>按</w:t>
            </w:r>
            <w:r>
              <w:t>空</w:t>
            </w:r>
            <w:r>
              <w:t>格</w:t>
            </w:r>
            <w:r>
              <w:t>弹</w:t>
            </w:r>
            <w:r>
              <w:t>出</w:t>
            </w:r>
            <w:r>
              <w:t>预</w:t>
            </w:r>
            <w:r>
              <w:t>览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拖放暂存/取消暂存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暂</w:t>
            </w:r>
            <w:r>
              <w:t>存</w:t>
            </w:r>
            <w:r>
              <w:t>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s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>d</w:t>
            </w:r>
            <w:r>
              <w:t>↔</w:t>
            </w:r>
            <w:r>
              <w:t>S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>d</w:t>
            </w:r>
            <w:r>
              <w:t xml:space="preserve"> </w:t>
            </w:r>
            <w:r>
              <w:t>拖</w:t>
            </w:r>
            <w:r>
              <w:t>放</w:t>
            </w:r>
            <w:r>
              <w:t>交</w:t>
            </w:r>
            <w:r>
              <w:t>互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提交主题长度提醒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提</w:t>
            </w:r>
            <w:r>
              <w:t>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框</w:t>
            </w:r>
            <w:r>
              <w:t>字</w:t>
            </w:r>
            <w:r>
              <w:t>符</w:t>
            </w:r>
            <w:r>
              <w:t>计</w:t>
            </w:r>
            <w:r>
              <w:t>数</w:t>
            </w:r>
            <w:r>
              <w:t>器</w:t>
            </w:r>
            <w:r>
              <w:t>，</w:t>
            </w:r>
            <w:r>
              <w:t>超</w:t>
            </w:r>
            <w:r>
              <w:t>限</w:t>
            </w:r>
            <w:r>
              <w:t>变</w:t>
            </w:r>
            <w:r>
              <w:t>色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阶段二：P1 体验提升（缩小与 Fork 的体验差距）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目</w:t>
      </w:r>
      <w:r>
        <w:t>标</w:t>
      </w:r>
      <w:r>
        <w:t>：</w:t>
      </w:r>
      <w:r>
        <w:t>日</w:t>
      </w:r>
      <w:r>
        <w:t>常</w:t>
      </w:r>
      <w:r>
        <w:t>使</w:t>
      </w:r>
      <w:r>
        <w:t>用</w:t>
      </w:r>
      <w:r>
        <w:t>体</w:t>
      </w:r>
      <w:r>
        <w:t>验</w:t>
      </w:r>
      <w:r>
        <w:t>接</w:t>
      </w:r>
      <w:r>
        <w:t>近</w:t>
      </w:r>
      <w:r>
        <w:t xml:space="preserve"> </w:t>
      </w:r>
      <w:r>
        <w:t>F</w:t>
      </w:r>
      <w:r>
        <w:t>o</w:t>
      </w:r>
      <w:r>
        <w:t>r</w:t>
      </w:r>
      <w:r>
        <w:t>k</w:t>
      </w:r>
      <w:r>
        <w:t xml:space="preserve"> </w:t>
      </w:r>
      <w:r>
        <w:t>水</w:t>
      </w:r>
      <w:r>
        <w:t>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作</w:t>
            </w:r>
            <w:r>
              <w:rPr>
                <w:b/>
              </w:rPr>
              <w:t>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支</w:t>
            </w:r>
            <w:r>
              <w:t>上</w:t>
            </w:r>
            <w:r>
              <w:t>游</w:t>
            </w:r>
            <w:r>
              <w:t>状</w:t>
            </w:r>
            <w:r>
              <w:t>态</w:t>
            </w:r>
            <w:r>
              <w:t>图</w:t>
            </w:r>
            <w:r>
              <w:t>标</w:t>
            </w:r>
            <w:r>
              <w:t>（</w:t>
            </w:r>
            <w:r>
              <w:t>a</w:t>
            </w:r>
            <w:r>
              <w:t>h</w:t>
            </w:r>
            <w:r>
              <w:t>e</w:t>
            </w:r>
            <w:r>
              <w:t>a</w:t>
            </w:r>
            <w:r>
              <w:t>d</w:t>
            </w:r>
            <w:r>
              <w:t>/</w:t>
            </w:r>
            <w:r>
              <w:t>b</w:t>
            </w:r>
            <w:r>
              <w:t>e</w:t>
            </w:r>
            <w:r>
              <w:t>h</w:t>
            </w:r>
            <w:r>
              <w:t>i</w:t>
            </w:r>
            <w:r>
              <w:t>n</w:t>
            </w:r>
            <w:r>
              <w:t>d</w:t>
            </w:r>
            <w:r>
              <w:t>/</w:t>
            </w:r>
            <w:r>
              <w:t>u</w:t>
            </w:r>
            <w:r>
              <w:t>p</w:t>
            </w:r>
            <w:r>
              <w:t>-</w:t>
            </w:r>
            <w:r>
              <w:t>t</w:t>
            </w:r>
            <w:r>
              <w:t>o</w:t>
            </w:r>
            <w:r>
              <w:t>-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语</w:t>
            </w:r>
            <w:r>
              <w:t>法</w:t>
            </w:r>
            <w:r>
              <w:t>高</w:t>
            </w:r>
            <w:r>
              <w:t>亮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（</w:t>
            </w:r>
            <w:r>
              <w:t>集</w:t>
            </w:r>
            <w:r>
              <w:t>成</w:t>
            </w:r>
            <w:r>
              <w:t xml:space="preserve"> </w:t>
            </w:r>
            <w:r>
              <w:t>S</w:t>
            </w:r>
            <w:r>
              <w:t>h</w:t>
            </w:r>
            <w:r>
              <w:t>i</w:t>
            </w:r>
            <w:r>
              <w:t>k</w:t>
            </w:r>
            <w:r>
              <w:t>i</w:t>
            </w:r>
            <w:r>
              <w:t>/</w:t>
            </w: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>l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>.</w:t>
            </w:r>
            <w:r>
              <w:t>j</w:t>
            </w:r>
            <w:r>
              <w:t>s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h</w:t>
            </w:r>
            <w:r>
              <w:t>e</w:t>
            </w:r>
            <w:r>
              <w:t>a</w:t>
            </w:r>
            <w:r>
              <w:t>d</w:t>
            </w:r>
            <w:r>
              <w:t>/</w:t>
            </w:r>
            <w:r>
              <w:t>B</w:t>
            </w:r>
            <w:r>
              <w:t>e</w:t>
            </w:r>
            <w:r>
              <w:t>h</w:t>
            </w:r>
            <w:r>
              <w:t>i</w:t>
            </w:r>
            <w:r>
              <w:t>n</w:t>
            </w:r>
            <w:r>
              <w:t>d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在</w:t>
            </w:r>
            <w:r>
              <w:t>工</w:t>
            </w:r>
            <w:r>
              <w:t>具</w:t>
            </w:r>
            <w:r>
              <w:t>栏</w:t>
            </w:r>
            <w:r>
              <w:t>按</w:t>
            </w:r>
            <w:r>
              <w:t>钮</w:t>
            </w:r>
            <w:r>
              <w:t>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工</w:t>
            </w:r>
            <w:r>
              <w:t>具</w:t>
            </w:r>
            <w:r>
              <w:t>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t</w:t>
            </w:r>
            <w:r>
              <w:t>r</w:t>
            </w:r>
            <w:r>
              <w:t>l</w:t>
            </w:r>
            <w:r>
              <w:t>+</w:t>
            </w:r>
            <w:r>
              <w:t>0</w:t>
            </w:r>
            <w:r>
              <w:t xml:space="preserve"> </w:t>
            </w:r>
            <w:r>
              <w:t>跳</w:t>
            </w:r>
            <w:r>
              <w:t>转</w:t>
            </w:r>
            <w:r>
              <w:t xml:space="preserve"> </w:t>
            </w:r>
            <w:r>
              <w:t>H</w:t>
            </w:r>
            <w:r>
              <w:t>E</w:t>
            </w:r>
            <w:r>
              <w:t>A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导</w:t>
            </w:r>
            <w:r>
              <w:t>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侧</w:t>
            </w:r>
            <w:r>
              <w:t>边</w:t>
            </w:r>
            <w:r>
              <w:t>栏</w:t>
            </w:r>
            <w:r>
              <w:t>分</w:t>
            </w:r>
            <w:r>
              <w:t>支</w:t>
            </w:r>
            <w:r>
              <w:t>名</w:t>
            </w:r>
            <w:r>
              <w:t>过</w:t>
            </w:r>
            <w:r>
              <w:t>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侧</w:t>
            </w:r>
            <w:r>
              <w:t>边</w:t>
            </w:r>
            <w:r>
              <w:t>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右</w:t>
            </w:r>
            <w:r>
              <w:t>键</w:t>
            </w:r>
            <w:r>
              <w:t xml:space="preserve"> </w:t>
            </w: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 xml:space="preserve"> </w:t>
            </w:r>
            <w:r>
              <w:t>I</w:t>
            </w:r>
            <w:r>
              <w:t>n</w:t>
            </w:r>
            <w:r>
              <w:t xml:space="preserve"> </w:t>
            </w:r>
            <w:r>
              <w:t>编</w:t>
            </w:r>
            <w:r>
              <w:t>辑</w:t>
            </w:r>
            <w:r>
              <w:t>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集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 xml:space="preserve"> </w:t>
            </w:r>
            <w:r>
              <w:t>内</w:t>
            </w:r>
            <w:r>
              <w:t>搜</w:t>
            </w:r>
            <w:r>
              <w:t>索</w:t>
            </w:r>
            <w:r>
              <w:t xml:space="preserve"> </w:t>
            </w:r>
            <w:r>
              <w:t>(</w:t>
            </w:r>
            <w:r>
              <w:t>C</w:t>
            </w:r>
            <w:r>
              <w:t>t</w:t>
            </w:r>
            <w:r>
              <w:t>r</w:t>
            </w:r>
            <w:r>
              <w:t>l</w:t>
            </w:r>
            <w:r>
              <w:t>+</w:t>
            </w:r>
            <w:r>
              <w:t>F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i</w:t>
            </w:r>
            <w:r>
              <w:t>t</w:t>
            </w:r>
            <w:r>
              <w:t xml:space="preserve"> </w:t>
            </w:r>
            <w:r>
              <w:t>a</w:t>
            </w:r>
            <w:r>
              <w:t>n</w:t>
            </w:r>
            <w:r>
              <w:t>d</w:t>
            </w:r>
            <w:r>
              <w:t xml:space="preserve"> </w:t>
            </w:r>
            <w:r>
              <w:t>P</w:t>
            </w:r>
            <w:r>
              <w:t>u</w:t>
            </w:r>
            <w:r>
              <w:t>s</w:t>
            </w:r>
            <w:r>
              <w:t>h</w:t>
            </w:r>
            <w:r>
              <w:t xml:space="preserve"> </w:t>
            </w:r>
            <w:r>
              <w:t>一</w:t>
            </w:r>
            <w:r>
              <w:t>键</w:t>
            </w:r>
            <w:r>
              <w:t>操</w:t>
            </w:r>
            <w:r>
              <w:t>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h</w:t>
            </w:r>
            <w:r>
              <w:t>e</w:t>
            </w:r>
            <w:r>
              <w:t>a</w:t>
            </w:r>
            <w:r>
              <w:t>d</w:t>
            </w:r>
            <w:r>
              <w:t>/</w:t>
            </w:r>
            <w:r>
              <w:t>B</w:t>
            </w:r>
            <w:r>
              <w:t>e</w:t>
            </w:r>
            <w:r>
              <w:t>h</w:t>
            </w:r>
            <w:r>
              <w:t>i</w:t>
            </w:r>
            <w:r>
              <w:t>n</w:t>
            </w:r>
            <w:r>
              <w:t>d</w:t>
            </w:r>
            <w:r>
              <w:t xml:space="preserve"> </w:t>
            </w:r>
            <w:r>
              <w:t>提</w:t>
            </w:r>
            <w:r>
              <w:t>交</w:t>
            </w:r>
            <w:r>
              <w:t>高</w:t>
            </w:r>
            <w:r>
              <w:t>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选</w:t>
            </w:r>
            <w:r>
              <w:t>择</w:t>
            </w:r>
            <w:r>
              <w:t>性</w:t>
            </w:r>
            <w:r>
              <w:t>折</w:t>
            </w:r>
            <w:r>
              <w:t>叠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a</w:t>
            </w:r>
            <w:r>
              <w:t>p</w:t>
            </w:r>
            <w:r>
              <w:t>s</w:t>
            </w:r>
            <w:r>
              <w:t>e</w:t>
            </w:r>
            <w:r>
              <w:t>/</w:t>
            </w:r>
            <w:r>
              <w:t>E</w:t>
            </w:r>
            <w:r>
              <w:t>x</w:t>
            </w:r>
            <w:r>
              <w:t>p</w:t>
            </w:r>
            <w:r>
              <w:t>a</w:t>
            </w:r>
            <w:r>
              <w:t>n</w:t>
            </w:r>
            <w:r>
              <w:t>d</w:t>
            </w:r>
            <w:r>
              <w:t xml:space="preserve"> </w:t>
            </w:r>
            <w:r>
              <w:t>A</w:t>
            </w:r>
            <w:r>
              <w:t>l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修</w:t>
            </w:r>
            <w:r>
              <w:t>改</w:t>
            </w:r>
            <w:r>
              <w:t>提</w:t>
            </w:r>
            <w:r>
              <w:t>交</w:t>
            </w:r>
            <w:r>
              <w:t>消</w:t>
            </w:r>
            <w:r>
              <w:t>息</w:t>
            </w:r>
            <w:r>
              <w:t>后</w:t>
            </w:r>
            <w:r>
              <w:t xml:space="preserve"> </w:t>
            </w:r>
            <w:r>
              <w:t>A</w:t>
            </w:r>
            <w:r>
              <w:t>m</w:t>
            </w:r>
            <w:r>
              <w:t>e</w:t>
            </w:r>
            <w:r>
              <w:t>n</w:t>
            </w:r>
            <w:r>
              <w:t>d</w:t>
            </w:r>
            <w:r>
              <w:t xml:space="preserve"> </w:t>
            </w:r>
            <w:r>
              <w:t>警</w:t>
            </w:r>
            <w:r>
              <w:t>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描</w:t>
            </w:r>
            <w:r>
              <w:t>述</w:t>
            </w:r>
            <w:r>
              <w:t>图</w:t>
            </w:r>
            <w:r>
              <w:t>标</w:t>
            </w:r>
            <w:r>
              <w:t>提</w:t>
            </w:r>
            <w:r>
              <w:t>示</w:t>
            </w:r>
            <w:r>
              <w:t>（</w:t>
            </w:r>
            <w:r>
              <w:t>↩</w:t>
            </w:r>
            <w:r>
              <w:t>︎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列</w:t>
            </w:r>
            <w:r>
              <w:t>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消</w:t>
            </w:r>
            <w:r>
              <w:t>息</w:t>
            </w:r>
            <w:r>
              <w:t>前</w:t>
            </w:r>
            <w:r>
              <w:t>缀</w:t>
            </w:r>
            <w:r>
              <w:t>高</w:t>
            </w:r>
            <w:r>
              <w:t>亮</w:t>
            </w:r>
            <w:r>
              <w:t>（</w:t>
            </w:r>
            <w:r>
              <w:t>f</w:t>
            </w:r>
            <w:r>
              <w:t>e</w:t>
            </w:r>
            <w:r>
              <w:t>a</w:t>
            </w:r>
            <w:r>
              <w:t>t</w:t>
            </w:r>
            <w:r>
              <w:t>:</w:t>
            </w:r>
            <w:r>
              <w:t>/</w:t>
            </w:r>
            <w:r>
              <w:t>f</w:t>
            </w:r>
            <w:r>
              <w:t>i</w:t>
            </w:r>
            <w:r>
              <w:t>x</w:t>
            </w:r>
            <w:r>
              <w:t>: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列</w:t>
            </w:r>
            <w:r>
              <w:t>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空</w:t>
            </w:r>
            <w:r>
              <w:t>白</w:t>
            </w:r>
            <w:r>
              <w:t>字</w:t>
            </w:r>
            <w:r>
              <w:t>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/</w:t>
            </w:r>
            <w:r>
              <w:t>-</w:t>
            </w:r>
            <w:r>
              <w:t xml:space="preserve"> </w:t>
            </w:r>
            <w:r>
              <w:t>色</w:t>
            </w:r>
            <w:r>
              <w:t>盲</w:t>
            </w:r>
            <w:r>
              <w:t>辅</w:t>
            </w:r>
            <w:r>
              <w:t>助</w:t>
            </w:r>
            <w:r>
              <w:t>标</w:t>
            </w:r>
            <w:r>
              <w:t>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 xml:space="preserve"> </w:t>
            </w:r>
            <w:r>
              <w:t>上</w:t>
            </w:r>
            <w:r>
              <w:t>下</w:t>
            </w:r>
            <w:r>
              <w:t>文</w:t>
            </w:r>
            <w:r>
              <w:t>行</w:t>
            </w:r>
            <w:r>
              <w:t>数</w:t>
            </w:r>
            <w:r>
              <w:t>控</w:t>
            </w:r>
            <w:r>
              <w:t>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两</w:t>
            </w:r>
            <w:r>
              <w:t>个</w:t>
            </w:r>
            <w:r>
              <w:t>提</w:t>
            </w:r>
            <w:r>
              <w:t>交</w:t>
            </w:r>
            <w:r>
              <w:t>间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滚</w:t>
            </w:r>
            <w:r>
              <w:t>动</w:t>
            </w:r>
            <w:r>
              <w:t>条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 xml:space="preserve"> </w:t>
            </w:r>
            <w:r>
              <w:t>小</w:t>
            </w:r>
            <w:r>
              <w:t>地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忽</w:t>
            </w:r>
            <w:r>
              <w:t>略</w:t>
            </w:r>
            <w:r>
              <w:t>空</w:t>
            </w:r>
            <w:r>
              <w:t>白</w:t>
            </w:r>
            <w:r>
              <w:t>差</w:t>
            </w:r>
            <w:r>
              <w:t>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并</w:t>
            </w:r>
            <w:r>
              <w:t xml:space="preserve"> </w:t>
            </w:r>
            <w:r>
              <w:t>-</w:t>
            </w:r>
            <w:r>
              <w:t>-</w:t>
            </w:r>
            <w:r>
              <w:t>n</w:t>
            </w:r>
            <w:r>
              <w:t>o</w:t>
            </w:r>
            <w:r>
              <w:t>-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i</w:t>
            </w:r>
            <w:r>
              <w:t>t</w:t>
            </w:r>
            <w:r>
              <w:t xml:space="preserve"> </w:t>
            </w:r>
            <w:r>
              <w:t>选</w:t>
            </w:r>
            <w:r>
              <w:t>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并</w:t>
            </w:r>
            <w:r>
              <w:t xml:space="preserve"> </w:t>
            </w:r>
            <w:r>
              <w:t>S</w:t>
            </w:r>
            <w:r>
              <w:t>q</w:t>
            </w:r>
            <w:r>
              <w:t>u</w:t>
            </w:r>
            <w:r>
              <w:t>a</w:t>
            </w:r>
            <w:r>
              <w:t>s</w:t>
            </w:r>
            <w:r>
              <w:t>h</w:t>
            </w:r>
            <w:r>
              <w:t xml:space="preserve"> </w:t>
            </w:r>
            <w:r>
              <w:t>选</w:t>
            </w:r>
            <w:r>
              <w:t>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e</w:t>
            </w:r>
            <w:r>
              <w:t>r</w:t>
            </w:r>
            <w:r>
              <w:t>r</w:t>
            </w:r>
            <w:r>
              <w:t>y</w:t>
            </w:r>
            <w:r>
              <w:t>-</w:t>
            </w:r>
            <w:r>
              <w:t>p</w:t>
            </w:r>
            <w:r>
              <w:t>i</w:t>
            </w:r>
            <w:r>
              <w:t>c</w:t>
            </w:r>
            <w:r>
              <w:t>k</w:t>
            </w:r>
            <w:r>
              <w:t xml:space="preserve"> </w:t>
            </w:r>
            <w:r>
              <w:t>-</w:t>
            </w:r>
            <w:r>
              <w:t>x</w:t>
            </w:r>
            <w:r>
              <w:t xml:space="preserve"> </w:t>
            </w:r>
            <w:r>
              <w:t>选</w:t>
            </w:r>
            <w:r>
              <w:t>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e</w:t>
            </w:r>
            <w:r>
              <w:t>r</w:t>
            </w:r>
            <w:r>
              <w:t>r</w:t>
            </w:r>
            <w:r>
              <w:t>y</w:t>
            </w:r>
            <w:r>
              <w:t>-</w:t>
            </w:r>
            <w:r>
              <w:t>p</w:t>
            </w:r>
            <w:r>
              <w:t>i</w:t>
            </w:r>
            <w:r>
              <w:t>c</w:t>
            </w:r>
            <w:r>
              <w:t>k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e</w:t>
            </w:r>
            <w:r>
              <w:t>r</w:t>
            </w:r>
            <w:r>
              <w:t>r</w:t>
            </w:r>
            <w:r>
              <w:t>y</w:t>
            </w:r>
            <w:r>
              <w:t>-</w:t>
            </w:r>
            <w:r>
              <w:t>p</w:t>
            </w:r>
            <w:r>
              <w:t>i</w:t>
            </w:r>
            <w:r>
              <w:t>c</w:t>
            </w:r>
            <w:r>
              <w:t>k</w:t>
            </w:r>
            <w:r>
              <w:t xml:space="preserve"> </w:t>
            </w:r>
            <w:r>
              <w:t>冲</w:t>
            </w:r>
            <w:r>
              <w:t>突</w:t>
            </w:r>
            <w:r>
              <w:t>预</w:t>
            </w:r>
            <w:r>
              <w:t>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e</w:t>
            </w:r>
            <w:r>
              <w:t>r</w:t>
            </w:r>
            <w:r>
              <w:t>r</w:t>
            </w:r>
            <w:r>
              <w:t>y</w:t>
            </w:r>
            <w:r>
              <w:t>-</w:t>
            </w:r>
            <w:r>
              <w:t>p</w:t>
            </w:r>
            <w:r>
              <w:t>i</w:t>
            </w:r>
            <w:r>
              <w:t>c</w:t>
            </w:r>
            <w:r>
              <w:t>k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2</w:t>
            </w:r>
            <w:r>
              <w:t xml:space="preserve"> </w:t>
            </w:r>
            <w:r>
              <w:t>重</w:t>
            </w:r>
            <w:r>
              <w:t>命</w:t>
            </w:r>
            <w:r>
              <w:t>名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一</w:t>
            </w:r>
            <w:r>
              <w:t>键</w:t>
            </w:r>
            <w:r>
              <w:t>删</w:t>
            </w:r>
            <w:r>
              <w:t>除</w:t>
            </w:r>
            <w:r>
              <w:t>陈</w:t>
            </w:r>
            <w:r>
              <w:t>旧</w:t>
            </w:r>
            <w:r>
              <w:t>本</w:t>
            </w:r>
            <w:r>
              <w:t>地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支</w:t>
            </w:r>
            <w:r>
              <w:t>文</w:t>
            </w:r>
            <w:r>
              <w:t>件</w:t>
            </w:r>
            <w:r>
              <w:t>夹</w:t>
            </w:r>
            <w:r>
              <w:t>分</w:t>
            </w:r>
            <w:r>
              <w:t>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侧</w:t>
            </w:r>
            <w:r>
              <w:t>边</w:t>
            </w:r>
            <w:r>
              <w:t>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隐</w:t>
            </w:r>
            <w:r>
              <w:t>藏</w:t>
            </w:r>
            <w:r>
              <w:t>特</w:t>
            </w:r>
            <w:r>
              <w:t>定</w:t>
            </w:r>
            <w:r>
              <w:t>分</w:t>
            </w:r>
            <w:r>
              <w:t>支</w:t>
            </w:r>
            <w:r>
              <w:t>/</w:t>
            </w:r>
            <w:r>
              <w:t>文</w:t>
            </w:r>
            <w:r>
              <w:t>件</w:t>
            </w:r>
            <w:r>
              <w:t>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侧</w:t>
            </w:r>
            <w:r>
              <w:t>边</w:t>
            </w:r>
            <w:r>
              <w:t>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n</w:t>
            </w:r>
            <w:r>
              <w:t>n</w:t>
            </w:r>
            <w:r>
              <w:t>e</w:t>
            </w:r>
            <w:r>
              <w:t>d</w:t>
            </w:r>
            <w:r>
              <w:t>/</w:t>
            </w:r>
            <w:r>
              <w:t>收</w:t>
            </w:r>
            <w:r>
              <w:t>藏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侧</w:t>
            </w:r>
            <w:r>
              <w:t>边</w:t>
            </w:r>
            <w:r>
              <w:t>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支</w:t>
            </w:r>
            <w:r>
              <w:t>颜</w:t>
            </w:r>
            <w:r>
              <w:t>色</w:t>
            </w:r>
            <w:r>
              <w:t>标</w:t>
            </w:r>
            <w:r>
              <w:t>签</w:t>
            </w:r>
            <w:r>
              <w:t>与</w:t>
            </w:r>
            <w:r>
              <w:t>图</w:t>
            </w:r>
            <w:r>
              <w:t>线</w:t>
            </w:r>
            <w:r>
              <w:t>一</w:t>
            </w:r>
            <w:r>
              <w:t>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紧</w:t>
            </w:r>
            <w:r>
              <w:t>凑</w:t>
            </w:r>
            <w:r>
              <w:t>分</w:t>
            </w:r>
            <w:r>
              <w:t>支</w:t>
            </w:r>
            <w:r>
              <w:t>标</w:t>
            </w:r>
            <w:r>
              <w:t>签</w:t>
            </w:r>
            <w:r>
              <w:t>模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  <w:r>
              <w:t xml:space="preserve"> </w:t>
            </w:r>
            <w:r>
              <w:t>重</w:t>
            </w:r>
            <w:r>
              <w:t>命</w:t>
            </w:r>
            <w:r>
              <w:t>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批</w:t>
            </w:r>
            <w:r>
              <w:t>量</w:t>
            </w:r>
            <w:r>
              <w:t>删</w:t>
            </w:r>
            <w:r>
              <w:t>除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局</w:t>
            </w:r>
            <w:r>
              <w:t>部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  <w:r>
              <w:t>（</w:t>
            </w:r>
            <w:r>
              <w:t>单</w:t>
            </w:r>
            <w:r>
              <w:t>文</w:t>
            </w:r>
            <w:r>
              <w:t>件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  <w:r>
              <w:t xml:space="preserve"> </w:t>
            </w:r>
            <w:r>
              <w:t>在</w:t>
            </w:r>
            <w:r>
              <w:t>提</w:t>
            </w:r>
            <w:r>
              <w:t>交</w:t>
            </w:r>
            <w:r>
              <w:t>列</w:t>
            </w:r>
            <w:r>
              <w:t>表</w:t>
            </w:r>
            <w:r>
              <w:t>中</w:t>
            </w:r>
            <w:r>
              <w:t>显</w:t>
            </w:r>
            <w:r>
              <w:t>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标</w:t>
            </w:r>
            <w:r>
              <w:t>签</w:t>
            </w:r>
            <w:r>
              <w:t>消</w:t>
            </w:r>
            <w:r>
              <w:t>息</w:t>
            </w:r>
            <w:r>
              <w:t xml:space="preserve"> </w:t>
            </w:r>
            <w:r>
              <w:t>T</w:t>
            </w:r>
            <w:r>
              <w:t>o</w:t>
            </w:r>
            <w:r>
              <w:t>o</w:t>
            </w:r>
            <w:r>
              <w:t>l</w:t>
            </w:r>
            <w:r>
              <w:t>t</w:t>
            </w:r>
            <w:r>
              <w:t>i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标</w:t>
            </w:r>
            <w:r>
              <w:t>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推</w:t>
            </w:r>
            <w:r>
              <w:t>送</w:t>
            </w:r>
            <w:r>
              <w:t>单</w:t>
            </w:r>
            <w:r>
              <w:t>个</w:t>
            </w:r>
            <w:r>
              <w:t>标</w:t>
            </w:r>
            <w:r>
              <w:t>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标</w:t>
            </w:r>
            <w:r>
              <w:t>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批</w:t>
            </w:r>
            <w:r>
              <w:t>量</w:t>
            </w:r>
            <w:r>
              <w:t>删</w:t>
            </w:r>
            <w:r>
              <w:t>除</w:t>
            </w:r>
            <w:r>
              <w:t>标</w:t>
            </w:r>
            <w:r>
              <w:t>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标</w:t>
            </w:r>
            <w:r>
              <w:t>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同</w:t>
            </w:r>
            <w:r>
              <w:t>名</w:t>
            </w:r>
            <w:r>
              <w:t>仓</w:t>
            </w:r>
            <w:r>
              <w:t>库</w:t>
            </w:r>
            <w:r>
              <w:t>路</w:t>
            </w:r>
            <w:r>
              <w:t>径</w:t>
            </w:r>
            <w:r>
              <w:t>区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库</w:t>
            </w:r>
            <w:r>
              <w:t>颜</w:t>
            </w:r>
            <w:r>
              <w:t>色</w:t>
            </w:r>
            <w:r>
              <w:t>标</w:t>
            </w:r>
            <w:r>
              <w:t>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t</w:t>
            </w:r>
            <w:r>
              <w:t>a</w:t>
            </w:r>
            <w:r>
              <w:t>c</w:t>
            </w:r>
            <w:r>
              <w:t>h</w:t>
            </w:r>
            <w:r>
              <w:t>e</w:t>
            </w:r>
            <w:r>
              <w:t>d</w:t>
            </w:r>
            <w:r>
              <w:t xml:space="preserve"> </w:t>
            </w:r>
            <w:r>
              <w:t>H</w:t>
            </w:r>
            <w:r>
              <w:t>E</w:t>
            </w:r>
            <w:r>
              <w:t>A</w:t>
            </w:r>
            <w:r>
              <w:t>D</w:t>
            </w:r>
            <w:r>
              <w:t xml:space="preserve"> </w:t>
            </w:r>
            <w:r>
              <w:t>警</w:t>
            </w:r>
            <w:r>
              <w:t>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通</w:t>
            </w:r>
            <w:r>
              <w:t>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r</w:t>
            </w:r>
            <w:r>
              <w:t>c</w:t>
            </w:r>
            <w:r>
              <w:t>e</w:t>
            </w:r>
            <w:r>
              <w:t xml:space="preserve"> </w:t>
            </w:r>
            <w:r>
              <w:t>P</w:t>
            </w:r>
            <w:r>
              <w:t>u</w:t>
            </w:r>
            <w:r>
              <w:t>s</w:t>
            </w:r>
            <w:r>
              <w:t>h</w:t>
            </w:r>
            <w:r>
              <w:t xml:space="preserve"> </w:t>
            </w:r>
            <w:r>
              <w:t>警</w:t>
            </w:r>
            <w:r>
              <w:t>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s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进</w:t>
            </w:r>
            <w:r>
              <w:t>度</w:t>
            </w:r>
            <w:r>
              <w:t>条</w:t>
            </w:r>
            <w:r>
              <w:t>（</w:t>
            </w:r>
            <w:r>
              <w:t>C</w:t>
            </w:r>
            <w:r>
              <w:t>l</w:t>
            </w:r>
            <w:r>
              <w:t>o</w:t>
            </w:r>
            <w:r>
              <w:t>n</w:t>
            </w:r>
            <w:r>
              <w:t>e</w:t>
            </w:r>
            <w:r>
              <w:t>/</w:t>
            </w:r>
            <w:r>
              <w:t>F</w:t>
            </w:r>
            <w:r>
              <w:t>e</w:t>
            </w:r>
            <w:r>
              <w:t>t</w:t>
            </w:r>
            <w:r>
              <w:t>c</w:t>
            </w:r>
            <w:r>
              <w:t>h</w:t>
            </w:r>
            <w:r>
              <w:t>/</w:t>
            </w:r>
            <w:r>
              <w:t>P</w:t>
            </w:r>
            <w:r>
              <w:t>u</w:t>
            </w:r>
            <w:r>
              <w:t>l</w:t>
            </w:r>
            <w:r>
              <w:t>l</w:t>
            </w:r>
            <w:r>
              <w:t>/</w:t>
            </w:r>
            <w:r>
              <w:t>P</w:t>
            </w:r>
            <w:r>
              <w:t>u</w:t>
            </w:r>
            <w:r>
              <w:t>s</w:t>
            </w:r>
            <w:r>
              <w:t>h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远</w:t>
            </w:r>
            <w:r>
              <w:t>程</w:t>
            </w:r>
            <w:r>
              <w:t>操</w:t>
            </w:r>
            <w:r>
              <w:t>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t</w:t>
            </w:r>
            <w:r>
              <w:t>r</w:t>
            </w:r>
            <w:r>
              <w:t>l</w:t>
            </w:r>
            <w:r>
              <w:t>+</w:t>
            </w:r>
            <w:r>
              <w:t>1</w:t>
            </w:r>
            <w:r>
              <w:t>/</w:t>
            </w:r>
            <w:r>
              <w:t>2</w:t>
            </w:r>
            <w:r>
              <w:t>/</w:t>
            </w:r>
            <w:r>
              <w:t>3</w:t>
            </w:r>
            <w:r>
              <w:t xml:space="preserve"> </w:t>
            </w:r>
            <w:r>
              <w:t>切</w:t>
            </w:r>
            <w:r>
              <w:t>换</w:t>
            </w:r>
            <w:r>
              <w:t>视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导</w:t>
            </w:r>
            <w:r>
              <w:t>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恢</w:t>
            </w:r>
            <w:r>
              <w:t>复</w:t>
            </w:r>
            <w:r>
              <w:t>已</w:t>
            </w:r>
            <w:r>
              <w:t>关</w:t>
            </w:r>
            <w:r>
              <w:t>闭</w:t>
            </w:r>
            <w:r>
              <w:t xml:space="preserve"> </w:t>
            </w:r>
            <w:r>
              <w:t>T</w:t>
            </w:r>
            <w:r>
              <w:t>a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阶段三：P2 功能完善（达到 Fork 完整度）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目</w:t>
      </w:r>
      <w:r>
        <w:t>标</w:t>
      </w:r>
      <w:r>
        <w:t>：</w:t>
      </w:r>
      <w:r>
        <w:t>功</w:t>
      </w:r>
      <w:r>
        <w:t>能</w:t>
      </w:r>
      <w:r>
        <w:t>覆</w:t>
      </w:r>
      <w:r>
        <w:t>盖</w:t>
      </w:r>
      <w:r>
        <w:t>率</w:t>
      </w:r>
      <w:r>
        <w:t>达</w:t>
      </w:r>
      <w:r>
        <w:t>到</w:t>
      </w:r>
      <w:r>
        <w:t xml:space="preserve"> </w:t>
      </w:r>
      <w:r>
        <w:t>8</w:t>
      </w:r>
      <w:r>
        <w:t>0</w:t>
      </w:r>
      <w:r>
        <w:t>%</w:t>
      </w:r>
      <w:r>
        <w:t>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作</w:t>
            </w:r>
            <w:r>
              <w:rPr>
                <w:b/>
              </w:rPr>
              <w:t>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图</w:t>
            </w:r>
            <w:r>
              <w:t>缩</w:t>
            </w:r>
            <w:r>
              <w:t>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e</w:t>
            </w:r>
            <w:r>
              <w:t>a</w:t>
            </w:r>
            <w:r>
              <w:t>n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n</w:t>
            </w:r>
            <w:r>
              <w:t>c</w:t>
            </w:r>
            <w:r>
              <w:t>h</w:t>
            </w:r>
            <w:r>
              <w:t>i</w:t>
            </w:r>
            <w:r>
              <w:t>n</w:t>
            </w:r>
            <w:r>
              <w:t>g</w:t>
            </w:r>
            <w:r>
              <w:t>（</w:t>
            </w:r>
            <w:r>
              <w:t>自</w:t>
            </w:r>
            <w:r>
              <w:t>动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  <w:r>
              <w:t>+</w:t>
            </w:r>
            <w:r>
              <w:t>p</w:t>
            </w:r>
            <w:r>
              <w:t>u</w:t>
            </w:r>
            <w:r>
              <w:t>l</w:t>
            </w:r>
            <w:r>
              <w:t>l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在</w:t>
            </w:r>
            <w:r>
              <w:t>提</w:t>
            </w:r>
            <w:r>
              <w:t>交</w:t>
            </w:r>
            <w:r>
              <w:t>图</w:t>
            </w:r>
            <w:r>
              <w:t>时</w:t>
            </w:r>
            <w:r>
              <w:t>间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树</w:t>
            </w:r>
            <w:r>
              <w:t>浏</w:t>
            </w:r>
            <w:r>
              <w:t>览</w:t>
            </w:r>
            <w:r>
              <w:t>（</w:t>
            </w:r>
            <w:r>
              <w:t>任</w:t>
            </w:r>
            <w:r>
              <w:t>意</w:t>
            </w:r>
            <w:r>
              <w:t>提</w:t>
            </w:r>
            <w:r>
              <w:t>交</w:t>
            </w:r>
            <w:r>
              <w:t>快</w:t>
            </w:r>
            <w:r>
              <w:t>照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库</w:t>
            </w:r>
            <w:r>
              <w:t>管</w:t>
            </w:r>
            <w:r>
              <w:t>理</w:t>
            </w:r>
            <w:r>
              <w:t>器</w:t>
            </w:r>
            <w:r>
              <w:t>+</w:t>
            </w:r>
            <w:r>
              <w:t>分</w:t>
            </w:r>
            <w:r>
              <w:t>组</w:t>
            </w:r>
            <w:r>
              <w:t>+</w:t>
            </w:r>
            <w:r>
              <w:t>工</w:t>
            </w:r>
            <w:r>
              <w:t>作</w:t>
            </w:r>
            <w:r>
              <w:t>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库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（</w:t>
            </w:r>
            <w:r>
              <w:t>G</w:t>
            </w:r>
            <w:r>
              <w:t>i</w:t>
            </w:r>
            <w:r>
              <w:t>t</w:t>
            </w:r>
            <w:r>
              <w:t xml:space="preserve"> </w:t>
            </w:r>
            <w:r>
              <w:t>命</w:t>
            </w:r>
            <w:r>
              <w:t>令</w:t>
            </w:r>
            <w:r>
              <w:t>输</w:t>
            </w:r>
            <w:r>
              <w:t>出</w:t>
            </w:r>
            <w:r>
              <w:t>日</w:t>
            </w:r>
            <w:r>
              <w:t>志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调</w:t>
            </w:r>
            <w:r>
              <w:t>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拖</w:t>
            </w:r>
            <w:r>
              <w:t>拽</w:t>
            </w:r>
            <w:r>
              <w:t>仓</w:t>
            </w:r>
            <w:r>
              <w:t>库</w:t>
            </w:r>
            <w:r>
              <w:t>目</w:t>
            </w:r>
            <w:r>
              <w:t>录</w:t>
            </w:r>
            <w:r>
              <w:t>打</w:t>
            </w:r>
            <w:r>
              <w:t>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库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发</w:t>
            </w:r>
            <w:r>
              <w:t>现</w:t>
            </w:r>
            <w:r>
              <w:t>新</w:t>
            </w:r>
            <w:r>
              <w:t>仓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库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库</w:t>
            </w:r>
            <w:r>
              <w:t>统</w:t>
            </w:r>
            <w:r>
              <w:t>计</w:t>
            </w:r>
            <w:r>
              <w:t>（</w:t>
            </w:r>
            <w:r>
              <w:t>提</w:t>
            </w:r>
            <w:r>
              <w:t>交</w:t>
            </w:r>
            <w:r>
              <w:t>分</w:t>
            </w:r>
            <w:r>
              <w:t>布</w:t>
            </w:r>
            <w:r>
              <w:t>饼</w:t>
            </w:r>
            <w:r>
              <w:t>图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统</w:t>
            </w:r>
            <w:r>
              <w:t>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a</w:t>
            </w:r>
            <w:r>
              <w:t>m</w:t>
            </w:r>
            <w:r>
              <w:t>e</w:t>
            </w:r>
            <w:r>
              <w:t xml:space="preserve"> </w:t>
            </w:r>
            <w:r>
              <w:t>导</w:t>
            </w:r>
            <w:r>
              <w:t>航</w:t>
            </w:r>
            <w:r>
              <w:t>（</w:t>
            </w:r>
            <w:r>
              <w:t>前</w:t>
            </w:r>
            <w:r>
              <w:t>进</w:t>
            </w:r>
            <w:r>
              <w:t>/</w:t>
            </w:r>
            <w:r>
              <w:t>后</w:t>
            </w:r>
            <w:r>
              <w:t>退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a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a</w:t>
            </w:r>
            <w:r>
              <w:t>m</w:t>
            </w:r>
            <w:r>
              <w:t>e</w:t>
            </w:r>
            <w:r>
              <w:t xml:space="preserve"> 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a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a</w:t>
            </w:r>
            <w:r>
              <w:t>m</w:t>
            </w:r>
            <w:r>
              <w:t>e</w:t>
            </w:r>
            <w:r>
              <w:t xml:space="preserve"> </w:t>
            </w:r>
            <w:r>
              <w:t>跳</w:t>
            </w:r>
            <w:r>
              <w:t>转</w:t>
            </w:r>
            <w:r>
              <w:t>到</w:t>
            </w:r>
            <w:r>
              <w:t>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a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选</w:t>
            </w:r>
            <w:r>
              <w:t>定</w:t>
            </w:r>
            <w:r>
              <w:t>代</w:t>
            </w:r>
            <w:r>
              <w:t>码</w:t>
            </w:r>
            <w:r>
              <w:t>的</w:t>
            </w:r>
            <w:r>
              <w:t>文</w:t>
            </w:r>
            <w:r>
              <w:t>件</w:t>
            </w:r>
            <w:r>
              <w:t>历</w:t>
            </w:r>
            <w:r>
              <w:t>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历</w:t>
            </w:r>
            <w:r>
              <w:t>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置</w:t>
            </w:r>
            <w:r>
              <w:t>文</w:t>
            </w:r>
            <w:r>
              <w:t>件</w:t>
            </w:r>
            <w:r>
              <w:t>到</w:t>
            </w:r>
            <w:r>
              <w:t>指</w:t>
            </w:r>
            <w:r>
              <w:t>定</w:t>
            </w: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历</w:t>
            </w:r>
            <w:r>
              <w:t>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图</w:t>
            </w:r>
            <w:r>
              <w:t>片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>（</w:t>
            </w:r>
            <w:r>
              <w:t>S</w:t>
            </w:r>
            <w:r>
              <w:t>i</w:t>
            </w:r>
            <w:r>
              <w:t>d</w:t>
            </w:r>
            <w:r>
              <w:t>e</w:t>
            </w:r>
            <w:r>
              <w:t>-</w:t>
            </w:r>
            <w:r>
              <w:t>b</w:t>
            </w:r>
            <w:r>
              <w:t>y</w:t>
            </w:r>
            <w:r>
              <w:t>-</w:t>
            </w:r>
            <w:r>
              <w:t>S</w:t>
            </w:r>
            <w:r>
              <w:t>i</w:t>
            </w:r>
            <w:r>
              <w:t>d</w:t>
            </w:r>
            <w:r>
              <w:t>e</w:t>
            </w:r>
            <w:r>
              <w:t>/</w:t>
            </w:r>
            <w:r>
              <w:t>S</w:t>
            </w:r>
            <w:r>
              <w:t>w</w:t>
            </w:r>
            <w:r>
              <w:t>i</w:t>
            </w:r>
            <w:r>
              <w:t>p</w:t>
            </w:r>
            <w:r>
              <w:t>e</w:t>
            </w:r>
            <w:r>
              <w:t>/</w:t>
            </w:r>
            <w:r>
              <w:t>O</w:t>
            </w:r>
            <w:r>
              <w:t>n</w:t>
            </w:r>
            <w:r>
              <w:t>i</w:t>
            </w:r>
            <w:r>
              <w:t>o</w:t>
            </w:r>
            <w:r>
              <w:t>n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图</w:t>
            </w:r>
            <w:r>
              <w:t>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批</w:t>
            </w:r>
            <w:r>
              <w:t>量</w:t>
            </w:r>
            <w:r>
              <w:t>操</w:t>
            </w:r>
            <w:r>
              <w:t>作</w:t>
            </w:r>
            <w:r>
              <w:t>（</w:t>
            </w:r>
            <w:r>
              <w:t>分</w:t>
            </w:r>
            <w:r>
              <w:t>支</w:t>
            </w:r>
            <w:r>
              <w:t>/</w:t>
            </w:r>
            <w:r>
              <w:t>标</w:t>
            </w:r>
            <w:r>
              <w:t>签</w:t>
            </w:r>
            <w:r>
              <w:t>/</w:t>
            </w: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通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批</w:t>
            </w:r>
            <w:r>
              <w:t>量</w:t>
            </w:r>
            <w:r>
              <w:t>快</w:t>
            </w:r>
            <w:r>
              <w:t>进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批</w:t>
            </w:r>
            <w:r>
              <w:t>量</w:t>
            </w:r>
            <w:r>
              <w:t>推</w:t>
            </w:r>
            <w:r>
              <w:t>送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s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推</w:t>
            </w:r>
            <w:r>
              <w:t>送</w:t>
            </w:r>
            <w:r>
              <w:t>到</w:t>
            </w:r>
            <w:r>
              <w:t>不</w:t>
            </w:r>
            <w:r>
              <w:t>同</w:t>
            </w:r>
            <w:r>
              <w:t>名</w:t>
            </w:r>
            <w:r>
              <w:t>远</w:t>
            </w:r>
            <w:r>
              <w:t>程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s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 xml:space="preserve"> </w:t>
            </w:r>
            <w:r>
              <w:t>F</w:t>
            </w:r>
            <w:r>
              <w:t>e</w:t>
            </w:r>
            <w:r>
              <w:t>t</w:t>
            </w:r>
            <w:r>
              <w:t>c</w:t>
            </w:r>
            <w:r>
              <w:t>h</w:t>
            </w:r>
            <w:r>
              <w:t>（</w:t>
            </w:r>
            <w:r>
              <w:t>定</w:t>
            </w:r>
            <w:r>
              <w:t>时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e</w:t>
            </w:r>
            <w:r>
              <w:t>t</w:t>
            </w:r>
            <w:r>
              <w:t>c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并</w:t>
            </w:r>
            <w:r>
              <w:t>图</w:t>
            </w:r>
            <w:r>
              <w:t>片</w:t>
            </w:r>
            <w:r>
              <w:t>/</w:t>
            </w:r>
            <w:r>
              <w:t>L</w:t>
            </w:r>
            <w:r>
              <w:t>F</w:t>
            </w:r>
            <w:r>
              <w:t>S</w:t>
            </w:r>
            <w:r>
              <w:t>/</w:t>
            </w:r>
            <w:r>
              <w:t>子</w:t>
            </w:r>
            <w:r>
              <w:t>模</w:t>
            </w:r>
            <w:r>
              <w:t>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外</w:t>
            </w:r>
            <w:r>
              <w:t>部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>/</w:t>
            </w:r>
            <w:r>
              <w:t>M</w:t>
            </w:r>
            <w:r>
              <w:t>e</w:t>
            </w:r>
            <w:r>
              <w:t>r</w:t>
            </w:r>
            <w:r>
              <w:t>g</w:t>
            </w:r>
            <w:r>
              <w:t>e</w:t>
            </w:r>
            <w:r>
              <w:t xml:space="preserve"> </w:t>
            </w:r>
            <w:r>
              <w:t>工</w:t>
            </w:r>
            <w:r>
              <w:t>具</w:t>
            </w:r>
            <w:r>
              <w:t>集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集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在</w:t>
            </w:r>
            <w:r>
              <w:t>编</w:t>
            </w:r>
            <w:r>
              <w:t>辑</w:t>
            </w:r>
            <w:r>
              <w:t>器</w:t>
            </w:r>
            <w:r>
              <w:t>中</w:t>
            </w:r>
            <w:r>
              <w:t>定</w:t>
            </w:r>
            <w:r>
              <w:t>位</w:t>
            </w:r>
            <w:r>
              <w:t>到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 xml:space="preserve"> </w:t>
            </w:r>
            <w:r>
              <w:t>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集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复</w:t>
            </w:r>
            <w:r>
              <w:t>制</w:t>
            </w:r>
            <w:r>
              <w:t>为</w:t>
            </w:r>
            <w:r>
              <w:t xml:space="preserve"> 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保</w:t>
            </w:r>
            <w:r>
              <w:t>存</w:t>
            </w:r>
            <w:r>
              <w:t>为</w:t>
            </w:r>
            <w:r>
              <w:t xml:space="preserve"> 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从</w:t>
            </w:r>
            <w:r>
              <w:t>剪</w:t>
            </w:r>
            <w:r>
              <w:t>贴</w:t>
            </w:r>
            <w:r>
              <w:t>板</w:t>
            </w:r>
            <w:r>
              <w:t>应</w:t>
            </w:r>
            <w:r>
              <w:t>用</w:t>
            </w:r>
            <w:r>
              <w:t xml:space="preserve"> 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  <w:r>
              <w:t xml:space="preserve"> 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 xml:space="preserve"> </w:t>
            </w:r>
            <w:r>
              <w:t>预</w:t>
            </w:r>
            <w:r>
              <w:t>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.</w:t>
            </w:r>
            <w:r>
              <w:t>g</w:t>
            </w:r>
            <w:r>
              <w:t>i</w:t>
            </w:r>
            <w:r>
              <w:t>t</w:t>
            </w:r>
            <w:r>
              <w:t>i</w:t>
            </w:r>
            <w:r>
              <w:t>g</w:t>
            </w:r>
            <w:r>
              <w:t>n</w:t>
            </w:r>
            <w:r>
              <w:t>o</w:t>
            </w:r>
            <w:r>
              <w:t>r</w:t>
            </w:r>
            <w:r>
              <w:t>e</w:t>
            </w:r>
            <w:r>
              <w:t xml:space="preserve"> </w:t>
            </w:r>
            <w:r>
              <w:t>模</w:t>
            </w:r>
            <w:r>
              <w:t>板</w:t>
            </w:r>
            <w:r>
              <w:t>选</w:t>
            </w:r>
            <w:r>
              <w:t>择</w:t>
            </w:r>
            <w:r>
              <w:t>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.</w:t>
            </w:r>
            <w:r>
              <w:t>g</w:t>
            </w:r>
            <w:r>
              <w:t>i</w:t>
            </w:r>
            <w:r>
              <w:t>t</w:t>
            </w:r>
            <w:r>
              <w:t>i</w:t>
            </w:r>
            <w:r>
              <w:t>g</w:t>
            </w:r>
            <w:r>
              <w:t>n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按</w:t>
            </w:r>
            <w:r>
              <w:t>作</w:t>
            </w:r>
            <w:r>
              <w:t>者</w:t>
            </w:r>
            <w:r>
              <w:t>/</w:t>
            </w:r>
            <w:r>
              <w:t>文</w:t>
            </w:r>
            <w:r>
              <w:t>件</w:t>
            </w:r>
            <w:r>
              <w:t>路</w:t>
            </w:r>
            <w:r>
              <w:t>径</w:t>
            </w:r>
            <w:r>
              <w:t>/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>内</w:t>
            </w:r>
            <w:r>
              <w:t>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搜</w:t>
            </w:r>
            <w:r>
              <w:t>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s</w:t>
            </w:r>
            <w:r>
              <w:t>s</w:t>
            </w:r>
            <w:r>
              <w:t>u</w:t>
            </w:r>
            <w:r>
              <w:t>e</w:t>
            </w:r>
            <w:r>
              <w:t xml:space="preserve"> </w:t>
            </w:r>
            <w:r>
              <w:t>T</w:t>
            </w:r>
            <w:r>
              <w:t>r</w:t>
            </w:r>
            <w:r>
              <w:t>a</w:t>
            </w:r>
            <w:r>
              <w:t>c</w:t>
            </w:r>
            <w:r>
              <w:t>k</w:t>
            </w:r>
            <w:r>
              <w:t>e</w:t>
            </w:r>
            <w:r>
              <w:t>r</w:t>
            </w:r>
            <w:r>
              <w:t xml:space="preserve"> </w:t>
            </w:r>
            <w:r>
              <w:t>链</w:t>
            </w:r>
            <w:r>
              <w:t>接</w:t>
            </w:r>
            <w:r>
              <w:t>高</w:t>
            </w:r>
            <w:r>
              <w:t>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集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S</w:t>
            </w:r>
            <w:r>
              <w:t>H</w:t>
            </w:r>
            <w:r>
              <w:t xml:space="preserve"> </w:t>
            </w:r>
            <w:r>
              <w:t>密</w:t>
            </w:r>
            <w:r>
              <w:t>钥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S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l</w:t>
            </w:r>
            <w:r>
              <w:t>o</w:t>
            </w:r>
            <w:r>
              <w:t>g</w:t>
            </w:r>
            <w:r>
              <w:t xml:space="preserve"> </w:t>
            </w:r>
            <w:r>
              <w:t>视</w:t>
            </w:r>
            <w:r>
              <w:t>图</w:t>
            </w:r>
            <w:r>
              <w:t>改</w:t>
            </w:r>
            <w:r>
              <w:t>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l</w:t>
            </w:r>
            <w:r>
              <w:t>o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向</w:t>
            </w:r>
            <w:r>
              <w:t>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P</w:t>
            </w:r>
            <w:r>
              <w:t>G</w:t>
            </w:r>
            <w:r>
              <w:t xml:space="preserve"> </w:t>
            </w:r>
            <w:r>
              <w:t>签</w:t>
            </w:r>
            <w:r>
              <w:t>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安</w:t>
            </w:r>
            <w:r>
              <w:t>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子</w:t>
            </w:r>
            <w:r>
              <w:t>模</w:t>
            </w:r>
            <w:r>
              <w:t>块</w:t>
            </w:r>
            <w:r>
              <w:t>独</w:t>
            </w:r>
            <w:r>
              <w:t>立</w:t>
            </w:r>
            <w:r>
              <w:t xml:space="preserve"> </w:t>
            </w:r>
            <w:r>
              <w:t>T</w:t>
            </w:r>
            <w:r>
              <w:t>a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子</w:t>
            </w:r>
            <w:r>
              <w:t>模</w:t>
            </w:r>
            <w:r>
              <w:t>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子</w:t>
            </w:r>
            <w:r>
              <w:t>模</w:t>
            </w:r>
            <w:r>
              <w:t>块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 xml:space="preserve"> </w:t>
            </w:r>
            <w:r>
              <w:t>视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子</w:t>
            </w:r>
            <w:r>
              <w:t>模</w:t>
            </w:r>
            <w:r>
              <w:t>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批</w:t>
            </w:r>
            <w:r>
              <w:t>量</w:t>
            </w:r>
            <w:r>
              <w:t>更</w:t>
            </w:r>
            <w:r>
              <w:t>新</w:t>
            </w:r>
            <w:r>
              <w:t>子</w:t>
            </w:r>
            <w:r>
              <w:t>模</w:t>
            </w:r>
            <w:r>
              <w:t>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子</w:t>
            </w:r>
            <w:r>
              <w:t>模</w:t>
            </w:r>
            <w:r>
              <w:t>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列</w:t>
            </w:r>
            <w:r>
              <w:t>表</w:t>
            </w:r>
            <w:r>
              <w:t>过</w:t>
            </w:r>
            <w:r>
              <w:t>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暂</w:t>
            </w:r>
            <w:r>
              <w:t>存</w:t>
            </w:r>
            <w:r>
              <w:t>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树</w:t>
            </w:r>
            <w:r>
              <w:t>视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暂</w:t>
            </w:r>
            <w:r>
              <w:t>存</w:t>
            </w:r>
            <w:r>
              <w:t>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组</w:t>
            </w:r>
            <w:r>
              <w:t>合</w:t>
            </w:r>
            <w:r>
              <w:t>列</w:t>
            </w:r>
            <w:r>
              <w:t>表</w:t>
            </w:r>
            <w:r>
              <w:t>模</w:t>
            </w:r>
            <w:r>
              <w:t>式</w:t>
            </w:r>
            <w:r>
              <w:t>（</w:t>
            </w:r>
            <w:r>
              <w:t>S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>d</w:t>
            </w:r>
            <w:r>
              <w:t>+</w:t>
            </w:r>
            <w:r>
              <w:t>U</w:t>
            </w:r>
            <w:r>
              <w:t>n</w:t>
            </w:r>
            <w:r>
              <w:t>s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>d</w:t>
            </w:r>
            <w:r>
              <w:t>合</w:t>
            </w:r>
            <w:r>
              <w:t>并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暂</w:t>
            </w:r>
            <w:r>
              <w:t>存</w:t>
            </w:r>
            <w:r>
              <w:t>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隐</w:t>
            </w:r>
            <w:r>
              <w:t>藏</w:t>
            </w:r>
            <w:r>
              <w:t>未</w:t>
            </w:r>
            <w:r>
              <w:t>跟</w:t>
            </w:r>
            <w:r>
              <w:t>踪</w:t>
            </w:r>
            <w:r>
              <w:t>文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暂</w:t>
            </w:r>
            <w:r>
              <w:t>存</w:t>
            </w:r>
            <w:r>
              <w:t>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交</w:t>
            </w:r>
            <w:r>
              <w:t>互</w:t>
            </w:r>
            <w:r>
              <w:t>式</w:t>
            </w:r>
            <w:r>
              <w:t>变</w:t>
            </w:r>
            <w:r>
              <w:t>基</w:t>
            </w:r>
            <w:r>
              <w:t>改</w:t>
            </w:r>
            <w:r>
              <w:t>进</w:t>
            </w:r>
            <w:r>
              <w:t>（</w:t>
            </w:r>
            <w:r>
              <w:t>多</w:t>
            </w:r>
            <w:r>
              <w:t>选</w:t>
            </w:r>
            <w:r>
              <w:t>/</w:t>
            </w:r>
            <w:r>
              <w:t>A</w:t>
            </w:r>
            <w:r>
              <w:t>m</w:t>
            </w:r>
            <w:r>
              <w:t>e</w:t>
            </w:r>
            <w:r>
              <w:t>n</w:t>
            </w:r>
            <w:r>
              <w:t>d</w:t>
            </w:r>
            <w:r>
              <w:t>/</w:t>
            </w:r>
            <w:r>
              <w:t>头</w:t>
            </w:r>
            <w:r>
              <w:t>像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b</w:t>
            </w:r>
            <w:r>
              <w:t>a</w:t>
            </w:r>
            <w:r>
              <w:t>s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交</w:t>
            </w:r>
            <w:r>
              <w:t>互</w:t>
            </w:r>
            <w:r>
              <w:t>式</w:t>
            </w:r>
            <w:r>
              <w:t>变</w:t>
            </w:r>
            <w:r>
              <w:t>基</w:t>
            </w:r>
            <w:r>
              <w:t>冲</w:t>
            </w:r>
            <w:r>
              <w:t>突</w:t>
            </w:r>
            <w:r>
              <w:t>预</w:t>
            </w:r>
            <w:r>
              <w:t>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b</w:t>
            </w:r>
            <w:r>
              <w:t>a</w:t>
            </w:r>
            <w:r>
              <w:t>s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拖</w:t>
            </w:r>
            <w:r>
              <w:t>放</w:t>
            </w:r>
            <w:r>
              <w:t>重</w:t>
            </w:r>
            <w:r>
              <w:t>排</w:t>
            </w:r>
            <w:r>
              <w:t>提</w:t>
            </w:r>
            <w:r>
              <w:t>交</w:t>
            </w:r>
            <w:r>
              <w:t>（</w:t>
            </w:r>
            <w:r>
              <w:t>提</w:t>
            </w:r>
            <w:r>
              <w:t>交</w:t>
            </w:r>
            <w:r>
              <w:t>列</w:t>
            </w:r>
            <w:r>
              <w:t>表</w:t>
            </w:r>
            <w:r>
              <w:t>中</w:t>
            </w:r>
            <w:r>
              <w:t>直</w:t>
            </w:r>
            <w:r>
              <w:t>接</w:t>
            </w:r>
            <w:r>
              <w:t>操</w:t>
            </w:r>
            <w:r>
              <w:t>作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b</w:t>
            </w:r>
            <w:r>
              <w:t>a</w:t>
            </w:r>
            <w:r>
              <w:t>s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消</w:t>
            </w:r>
            <w:r>
              <w:t>息</w:t>
            </w:r>
            <w:r>
              <w:t>拼</w:t>
            </w:r>
            <w:r>
              <w:t>写</w:t>
            </w:r>
            <w:r>
              <w:t>检</w:t>
            </w:r>
            <w:r>
              <w:t>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消</w:t>
            </w:r>
            <w:r>
              <w:t>息</w:t>
            </w:r>
            <w:r>
              <w:t>自</w:t>
            </w:r>
            <w:r>
              <w:t>动</w:t>
            </w:r>
            <w:r>
              <w:t>换</w:t>
            </w:r>
            <w:r>
              <w:t>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模</w:t>
            </w:r>
            <w:r>
              <w:t>板</w:t>
            </w:r>
            <w:r>
              <w:t>（</w:t>
            </w:r>
            <w:r>
              <w:t>p</w:t>
            </w:r>
            <w:r>
              <w:t>r</w:t>
            </w:r>
            <w:r>
              <w:t>e</w:t>
            </w:r>
            <w:r>
              <w:t>p</w:t>
            </w:r>
            <w:r>
              <w:t>a</w:t>
            </w:r>
            <w:r>
              <w:t>r</w:t>
            </w:r>
            <w:r>
              <w:t>e</w:t>
            </w:r>
            <w:r>
              <w:t>-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i</w:t>
            </w:r>
            <w:r>
              <w:t>t</w:t>
            </w:r>
            <w:r>
              <w:t>-</w:t>
            </w:r>
            <w:r>
              <w:t>m</w:t>
            </w:r>
            <w:r>
              <w:t>s</w:t>
            </w:r>
            <w:r>
              <w:t>g</w:t>
            </w:r>
            <w:r>
              <w:t xml:space="preserve"> </w:t>
            </w:r>
            <w:r>
              <w:t>h</w:t>
            </w:r>
            <w:r>
              <w:t>o</w:t>
            </w:r>
            <w:r>
              <w:t>o</w:t>
            </w:r>
            <w:r>
              <w:t>k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>o</w:t>
            </w:r>
            <w:r>
              <w:t>r</w:t>
            </w:r>
            <w:r>
              <w:t>e</w:t>
            </w:r>
            <w:r>
              <w:t>d</w:t>
            </w:r>
            <w:r>
              <w:t xml:space="preserve"> </w:t>
            </w:r>
            <w:r>
              <w:t>签</w:t>
            </w:r>
            <w:r>
              <w:t>名</w:t>
            </w:r>
            <w:r>
              <w:t>自</w:t>
            </w:r>
            <w:r>
              <w:t>动</w:t>
            </w:r>
            <w:r>
              <w:t>补</w:t>
            </w:r>
            <w:r>
              <w:t>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并</w:t>
            </w:r>
            <w:r>
              <w:t>推</w:t>
            </w:r>
            <w:r>
              <w:t>送</w:t>
            </w:r>
            <w:r>
              <w:t>快</w:t>
            </w:r>
            <w:r>
              <w:t>捷</w:t>
            </w:r>
            <w:r>
              <w:t>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在</w:t>
            </w:r>
            <w:r>
              <w:t>浏</w:t>
            </w:r>
            <w:r>
              <w:t>览</w:t>
            </w:r>
            <w:r>
              <w:t>器</w:t>
            </w:r>
            <w:r>
              <w:t>中</w:t>
            </w:r>
            <w:r>
              <w:t>打</w:t>
            </w:r>
            <w:r>
              <w:t>开</w:t>
            </w: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在</w:t>
            </w:r>
            <w:r>
              <w:t>独</w:t>
            </w:r>
            <w:r>
              <w:t>立</w:t>
            </w:r>
            <w:r>
              <w:t>窗</w:t>
            </w:r>
            <w:r>
              <w:t>口</w:t>
            </w:r>
            <w:r>
              <w:t>审</w:t>
            </w:r>
            <w:r>
              <w:t>查</w:t>
            </w: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特</w:t>
            </w:r>
            <w:r>
              <w:t>定</w:t>
            </w:r>
            <w:r>
              <w:t>用</w:t>
            </w:r>
            <w:r>
              <w:t>户</w:t>
            </w:r>
            <w:r>
              <w:t>提</w:t>
            </w:r>
            <w:r>
              <w:t>交</w:t>
            </w:r>
            <w:r>
              <w:t>高</w:t>
            </w:r>
            <w:r>
              <w:t>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a</w:t>
            </w:r>
            <w:r>
              <w:t>v</w:t>
            </w:r>
            <w:r>
              <w:t>a</w:t>
            </w:r>
            <w:r>
              <w:t>t</w:t>
            </w:r>
            <w:r>
              <w:t>a</w:t>
            </w:r>
            <w:r>
              <w:t>r</w:t>
            </w:r>
            <w:r>
              <w:t xml:space="preserve"> </w:t>
            </w:r>
            <w:r>
              <w:t>头</w:t>
            </w:r>
            <w:r>
              <w:t>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列</w:t>
            </w:r>
            <w:r>
              <w:t>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快</w:t>
            </w:r>
            <w:r>
              <w:t>进</w:t>
            </w:r>
            <w:r>
              <w:t>合</w:t>
            </w:r>
            <w:r>
              <w:t>并</w:t>
            </w:r>
            <w:r>
              <w:t>多</w:t>
            </w:r>
            <w:r>
              <w:t>个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跟</w:t>
            </w:r>
            <w:r>
              <w:t>踪</w:t>
            </w:r>
            <w:r>
              <w:t>远</w:t>
            </w:r>
            <w:r>
              <w:t>程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检</w:t>
            </w:r>
            <w:r>
              <w:t>出</w:t>
            </w:r>
            <w:r>
              <w:t>上</w:t>
            </w:r>
            <w:r>
              <w:t>一</w:t>
            </w:r>
            <w:r>
              <w:t>个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移</w:t>
            </w:r>
            <w:r>
              <w:t>动</w:t>
            </w:r>
            <w:r>
              <w:t>本</w:t>
            </w:r>
            <w:r>
              <w:t>地</w:t>
            </w:r>
            <w:r>
              <w:t>分</w:t>
            </w:r>
            <w:r>
              <w:t>支</w:t>
            </w:r>
            <w:r>
              <w:t>到</w:t>
            </w:r>
            <w:r>
              <w:t>子</w:t>
            </w:r>
            <w:r>
              <w:t>文</w:t>
            </w:r>
            <w:r>
              <w:t>件</w:t>
            </w:r>
            <w:r>
              <w:t>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上</w:t>
            </w:r>
            <w:r>
              <w:t>下</w:t>
            </w:r>
            <w:r>
              <w:t>文</w:t>
            </w:r>
            <w:r>
              <w:t>行</w:t>
            </w:r>
            <w:r>
              <w:t>数</w:t>
            </w:r>
            <w:r>
              <w:t>控</w:t>
            </w:r>
            <w:r>
              <w:t>制</w:t>
            </w:r>
            <w:r>
              <w:t>下</w:t>
            </w:r>
            <w:r>
              <w:t>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 xml:space="preserve"> </w:t>
            </w:r>
            <w:r>
              <w:t>按</w:t>
            </w:r>
            <w:r>
              <w:t>需</w:t>
            </w:r>
            <w:r>
              <w:t>加</w:t>
            </w:r>
            <w:r>
              <w:t>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二</w:t>
            </w:r>
            <w:r>
              <w:t>进</w:t>
            </w:r>
            <w:r>
              <w:t>制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命</w:t>
            </w:r>
            <w:r>
              <w:t>名</w:t>
            </w:r>
            <w:r>
              <w:t>文</w:t>
            </w:r>
            <w:r>
              <w:t>件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定</w:t>
            </w:r>
            <w:r>
              <w:t>义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 xml:space="preserve"> </w:t>
            </w:r>
            <w:r>
              <w:t>字</w:t>
            </w:r>
            <w:r>
              <w:t>体</w:t>
            </w:r>
            <w:r>
              <w:t>大</w:t>
            </w:r>
            <w:r>
              <w:t>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b</w:t>
            </w:r>
            <w:r>
              <w:t xml:space="preserve"> </w:t>
            </w:r>
            <w:r>
              <w:t>宽</w:t>
            </w:r>
            <w:r>
              <w:t>度</w:t>
            </w:r>
            <w:r>
              <w:t>设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下</w:t>
            </w:r>
            <w:r>
              <w:t>一</w:t>
            </w:r>
            <w:r>
              <w:t>处</w:t>
            </w:r>
            <w:r>
              <w:t>/</w:t>
            </w:r>
            <w:r>
              <w:t>上</w:t>
            </w:r>
            <w:r>
              <w:t>一</w:t>
            </w:r>
            <w:r>
              <w:t>处</w:t>
            </w:r>
            <w:r>
              <w:t>变</w:t>
            </w:r>
            <w:r>
              <w:t>更</w:t>
            </w:r>
            <w:r>
              <w:t>导</w:t>
            </w:r>
            <w:r>
              <w:t>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 xml:space="preserve"> </w:t>
            </w:r>
            <w:r>
              <w:t>缩</w:t>
            </w:r>
            <w:r>
              <w:t>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棋</w:t>
            </w:r>
            <w:r>
              <w:t>盘</w:t>
            </w:r>
            <w:r>
              <w:t>格</w:t>
            </w:r>
            <w:r>
              <w:t>背</w:t>
            </w:r>
            <w:r>
              <w:t>景</w:t>
            </w:r>
            <w:r>
              <w:t>（</w:t>
            </w:r>
            <w:r>
              <w:t>深</w:t>
            </w:r>
            <w:r>
              <w:t>色</w:t>
            </w:r>
            <w:r>
              <w:t>模</w:t>
            </w:r>
            <w:r>
              <w:t>式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视</w:t>
            </w:r>
            <w:r>
              <w:t>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偏</w:t>
            </w:r>
            <w:r>
              <w:t>好</w:t>
            </w:r>
            <w:r>
              <w:t>设</w:t>
            </w:r>
            <w:r>
              <w:t>置</w:t>
            </w:r>
            <w:r>
              <w:t>完</w:t>
            </w:r>
            <w:r>
              <w:t>整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I</w:t>
            </w:r>
            <w:r>
              <w:t xml:space="preserve"> </w:t>
            </w:r>
            <w:r>
              <w:t>集</w:t>
            </w:r>
            <w:r>
              <w:t>成</w:t>
            </w:r>
            <w:r>
              <w:t>（</w:t>
            </w:r>
            <w:r>
              <w:rPr>
                <w:rStyle w:val="CodeChar"/>
              </w:rPr>
              <w:t>gitscope .</w:t>
            </w:r>
            <w:r>
              <w:t xml:space="preserve"> </w:t>
            </w:r>
            <w:r>
              <w:t>打</w:t>
            </w:r>
            <w:r>
              <w:t>开</w:t>
            </w:r>
            <w:r>
              <w:t>仓</w:t>
            </w:r>
            <w:r>
              <w:t>库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集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定</w:t>
            </w:r>
            <w:r>
              <w:t>义</w:t>
            </w:r>
            <w:r>
              <w:t xml:space="preserve"> 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扩</w:t>
            </w:r>
            <w:r>
              <w:t>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Q</w:t>
            </w:r>
            <w:r>
              <w:t>u</w:t>
            </w:r>
            <w:r>
              <w:t>i</w:t>
            </w:r>
            <w:r>
              <w:t>c</w:t>
            </w:r>
            <w:r>
              <w:t>k</w:t>
            </w:r>
            <w:r>
              <w:t xml:space="preserve"> </w:t>
            </w:r>
            <w:r>
              <w:t>L</w:t>
            </w:r>
            <w:r>
              <w:t>a</w:t>
            </w:r>
            <w:r>
              <w:t>u</w:t>
            </w:r>
            <w:r>
              <w:t>n</w:t>
            </w:r>
            <w:r>
              <w:t>c</w:t>
            </w:r>
            <w:r>
              <w:t>h</w:t>
            </w:r>
            <w:r>
              <w:t xml:space="preserve"> </w:t>
            </w:r>
            <w:r>
              <w:t>模</w:t>
            </w:r>
            <w:r>
              <w:t>糊</w:t>
            </w:r>
            <w:r>
              <w:t>搜</w:t>
            </w:r>
            <w:r>
              <w:t>索</w:t>
            </w:r>
            <w:r>
              <w:t>升</w:t>
            </w:r>
            <w:r>
              <w:t>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Q</w:t>
            </w:r>
            <w:r>
              <w:t>u</w:t>
            </w:r>
            <w:r>
              <w:t>i</w:t>
            </w:r>
            <w:r>
              <w:t>c</w:t>
            </w:r>
            <w:r>
              <w:t>k</w:t>
            </w:r>
            <w:r>
              <w:t xml:space="preserve"> </w:t>
            </w:r>
            <w:r>
              <w:t>L</w:t>
            </w:r>
            <w:r>
              <w:t>a</w:t>
            </w:r>
            <w:r>
              <w:t>u</w:t>
            </w:r>
            <w:r>
              <w:t>n</w:t>
            </w:r>
            <w:r>
              <w:t>c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侧</w:t>
            </w:r>
            <w:r>
              <w:t>边</w:t>
            </w:r>
            <w:r>
              <w:t>栏</w:t>
            </w:r>
            <w:r>
              <w:t>排</w:t>
            </w:r>
            <w:r>
              <w:t>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侧</w:t>
            </w:r>
            <w:r>
              <w:t>边</w:t>
            </w:r>
            <w:r>
              <w:t>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侧</w:t>
            </w:r>
            <w:r>
              <w:t>边</w:t>
            </w:r>
            <w:r>
              <w:t>栏</w:t>
            </w:r>
            <w:r>
              <w:t>状</w:t>
            </w:r>
            <w:r>
              <w:t>态</w:t>
            </w:r>
            <w:r>
              <w:t>记</w:t>
            </w:r>
            <w:r>
              <w:t>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侧</w:t>
            </w:r>
            <w:r>
              <w:t>边</w:t>
            </w:r>
            <w:r>
              <w:t>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.</w:t>
            </w:r>
            <w:r>
              <w:t>m</w:t>
            </w:r>
            <w:r>
              <w:t>a</w:t>
            </w:r>
            <w:r>
              <w:t>i</w:t>
            </w:r>
            <w:r>
              <w:t>l</w:t>
            </w:r>
            <w:r>
              <w:t>m</w:t>
            </w:r>
            <w:r>
              <w:t>a</w:t>
            </w:r>
            <w:r>
              <w:t>p</w:t>
            </w:r>
            <w:r>
              <w:t xml:space="preserve"> </w:t>
            </w:r>
            <w:r>
              <w:t>支</w:t>
            </w:r>
            <w:r>
              <w:t>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保</w:t>
            </w:r>
            <w:r>
              <w:t>存</w:t>
            </w:r>
            <w:r>
              <w:t>修</w:t>
            </w:r>
            <w:r>
              <w:t>订</w:t>
            </w:r>
            <w:r>
              <w:t>版</w:t>
            </w:r>
            <w:r>
              <w:t>文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邮</w:t>
            </w:r>
            <w:r>
              <w:t>件</w:t>
            </w:r>
            <w:r>
              <w:t>映</w:t>
            </w:r>
            <w:r>
              <w:t>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阶段四：P3 高级功能（差异化竞争力）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目</w:t>
      </w:r>
      <w:r>
        <w:t>标</w:t>
      </w:r>
      <w:r>
        <w:t>：</w:t>
      </w:r>
      <w:r>
        <w:t>超</w:t>
      </w:r>
      <w:r>
        <w:t>越</w:t>
      </w:r>
      <w:r>
        <w:t>基</w:t>
      </w:r>
      <w:r>
        <w:t>础</w:t>
      </w:r>
      <w:r>
        <w:t>功</w:t>
      </w:r>
      <w:r>
        <w:t>能</w:t>
      </w:r>
      <w:r>
        <w:t>，</w:t>
      </w:r>
      <w:r>
        <w:t>提</w:t>
      </w:r>
      <w:r>
        <w:t>供</w:t>
      </w:r>
      <w:r>
        <w:t>高</w:t>
      </w:r>
      <w:r>
        <w:t>级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工</w:t>
      </w:r>
      <w:r>
        <w:t>作</w:t>
      </w:r>
      <w:r>
        <w:t>流</w:t>
      </w:r>
      <w:r>
        <w:t>支</w:t>
      </w:r>
      <w:r>
        <w:t>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作</w:t>
            </w:r>
            <w:r>
              <w:rPr>
                <w:b/>
              </w:rPr>
              <w:t>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t</w:t>
            </w:r>
            <w:r>
              <w:t>r</w:t>
            </w:r>
            <w:r>
              <w:t>e</w:t>
            </w:r>
            <w:r>
              <w:t>e</w:t>
            </w:r>
            <w:r>
              <w:t xml:space="preserve"> 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t</w:t>
            </w:r>
            <w:r>
              <w:t>r</w:t>
            </w:r>
            <w:r>
              <w:t>e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 xml:space="preserve"> </w:t>
            </w:r>
            <w:r>
              <w:t>L</w:t>
            </w:r>
            <w:r>
              <w:t>F</w:t>
            </w:r>
            <w:r>
              <w:t>S</w:t>
            </w:r>
            <w:r>
              <w:t xml:space="preserve"> </w:t>
            </w:r>
            <w:r>
              <w:t>支</w:t>
            </w:r>
            <w:r>
              <w:t>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F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s</w:t>
            </w:r>
            <w:r>
              <w:t>e</w:t>
            </w:r>
            <w:r>
              <w:t>c</w:t>
            </w:r>
            <w:r>
              <w:t>t</w:t>
            </w:r>
            <w:r>
              <w:t xml:space="preserve"> </w:t>
            </w:r>
            <w:r>
              <w:t>可</w:t>
            </w:r>
            <w:r>
              <w:t>视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s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平</w:t>
            </w:r>
            <w:r>
              <w:t>台</w:t>
            </w:r>
            <w:r>
              <w:t xml:space="preserve"> </w:t>
            </w:r>
            <w:r>
              <w:t>P</w:t>
            </w:r>
            <w:r>
              <w:t>R</w:t>
            </w:r>
            <w:r>
              <w:t xml:space="preserve"> </w:t>
            </w:r>
            <w:r>
              <w:t>创</w:t>
            </w:r>
            <w:r>
              <w:t>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远</w:t>
            </w:r>
            <w:r>
              <w:t>程</w:t>
            </w:r>
            <w:r>
              <w:t>集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  <w:r>
              <w:t xml:space="preserve"> </w:t>
            </w:r>
            <w:r>
              <w:t>通</w:t>
            </w:r>
            <w:r>
              <w:t>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通</w:t>
            </w:r>
            <w:r>
              <w:t>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 xml:space="preserve"> </w:t>
            </w:r>
            <w:r>
              <w:t>认</w:t>
            </w:r>
            <w:r>
              <w:t>证</w:t>
            </w:r>
            <w:r>
              <w:t>（</w:t>
            </w: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  <w:r>
              <w:t>/</w:t>
            </w:r>
            <w:r>
              <w:t>G</w:t>
            </w:r>
            <w:r>
              <w:t>i</w:t>
            </w:r>
            <w:r>
              <w:t>t</w:t>
            </w:r>
            <w:r>
              <w:t>L</w:t>
            </w:r>
            <w:r>
              <w:t>a</w:t>
            </w:r>
            <w:r>
              <w:t>b</w:t>
            </w:r>
            <w:r>
              <w:t>/</w:t>
            </w:r>
            <w:r>
              <w:t>B</w:t>
            </w:r>
            <w:r>
              <w:t>i</w:t>
            </w:r>
            <w:r>
              <w:t>t</w:t>
            </w:r>
            <w:r>
              <w:t>b</w:t>
            </w:r>
            <w:r>
              <w:t>u</w:t>
            </w:r>
            <w:r>
              <w:t>c</w:t>
            </w:r>
            <w:r>
              <w:t>k</w:t>
            </w:r>
            <w:r>
              <w:t>e</w:t>
            </w:r>
            <w:r>
              <w:t>t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远</w:t>
            </w:r>
            <w:r>
              <w:t>程</w:t>
            </w:r>
            <w:r>
              <w:t>集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账</w:t>
            </w:r>
            <w:r>
              <w:t>号</w:t>
            </w:r>
            <w:r>
              <w:t>登</w:t>
            </w:r>
            <w:r>
              <w:t>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远</w:t>
            </w:r>
            <w:r>
              <w:t>程</w:t>
            </w:r>
            <w:r>
              <w:t>集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库</w:t>
            </w:r>
            <w:r>
              <w:t xml:space="preserve"> </w:t>
            </w:r>
            <w:r>
              <w:t>T</w:t>
            </w:r>
            <w:r>
              <w:t>r</w:t>
            </w:r>
            <w:r>
              <w:t>e</w:t>
            </w:r>
            <w:r>
              <w:t>e</w:t>
            </w:r>
            <w:r>
              <w:t>m</w:t>
            </w:r>
            <w:r>
              <w:t>a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统</w:t>
            </w:r>
            <w:r>
              <w:t>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库</w:t>
            </w:r>
            <w:r>
              <w:t>基</w:t>
            </w:r>
            <w:r>
              <w:t>准</w:t>
            </w:r>
            <w:r>
              <w:t>测</w:t>
            </w:r>
            <w:r>
              <w:t>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统</w:t>
            </w:r>
            <w:r>
              <w:t>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R</w:t>
            </w:r>
            <w:r>
              <w:t>L</w:t>
            </w:r>
            <w:r>
              <w:t xml:space="preserve"> </w:t>
            </w:r>
            <w:r>
              <w:t>自</w:t>
            </w:r>
            <w:r>
              <w:t>定</w:t>
            </w:r>
            <w:r>
              <w:t>义</w:t>
            </w:r>
            <w:r>
              <w:t>命</w:t>
            </w:r>
            <w:r>
              <w:t>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扩</w:t>
            </w:r>
            <w:r>
              <w:t>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共</w:t>
            </w:r>
            <w:r>
              <w:t>享</w:t>
            </w:r>
            <w:r>
              <w:t>自</w:t>
            </w:r>
            <w:r>
              <w:t>定</w:t>
            </w:r>
            <w:r>
              <w:t>义</w:t>
            </w:r>
            <w:r>
              <w:t>命</w:t>
            </w:r>
            <w:r>
              <w:t>令</w:t>
            </w:r>
            <w:r>
              <w:t>（</w:t>
            </w:r>
            <w:r>
              <w:t>J</w:t>
            </w:r>
            <w:r>
              <w:t>S</w:t>
            </w:r>
            <w:r>
              <w:t>O</w:t>
            </w:r>
            <w:r>
              <w:t>N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扩</w:t>
            </w:r>
            <w:r>
              <w:t>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嵌</w:t>
            </w:r>
            <w:r>
              <w:t>套</w:t>
            </w:r>
            <w:r>
              <w:t>自</w:t>
            </w:r>
            <w:r>
              <w:t>定</w:t>
            </w:r>
            <w:r>
              <w:t>义</w:t>
            </w:r>
            <w:r>
              <w:t>命</w:t>
            </w:r>
            <w:r>
              <w:t>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扩</w:t>
            </w:r>
            <w:r>
              <w:t>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并</w:t>
            </w:r>
            <w:r>
              <w:t>进</w:t>
            </w:r>
            <w:r>
              <w:t>行</w:t>
            </w:r>
            <w:r>
              <w:t>中</w:t>
            </w:r>
            <w:r>
              <w:t>通</w:t>
            </w:r>
            <w:r>
              <w:t>知</w:t>
            </w:r>
            <w:r>
              <w:t>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通</w:t>
            </w:r>
            <w:r>
              <w:t>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  <w:r>
              <w:t>.</w:t>
            </w:r>
            <w:r>
              <w:t>l</w:t>
            </w:r>
            <w:r>
              <w:t>o</w:t>
            </w:r>
            <w:r>
              <w:t>c</w:t>
            </w:r>
            <w:r>
              <w:t>k</w:t>
            </w:r>
            <w:r>
              <w:t xml:space="preserve"> </w:t>
            </w:r>
            <w:r>
              <w:t>提</w:t>
            </w:r>
            <w:r>
              <w:t>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通</w:t>
            </w:r>
            <w:r>
              <w:t>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定</w:t>
            </w:r>
            <w:r>
              <w:t>义</w:t>
            </w:r>
            <w:r>
              <w:t xml:space="preserve"> </w:t>
            </w:r>
            <w:r>
              <w:t>S</w:t>
            </w:r>
            <w:r>
              <w:t>h</w:t>
            </w:r>
            <w:r>
              <w:t>e</w:t>
            </w:r>
            <w:r>
              <w:t>l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扩</w:t>
            </w:r>
            <w:r>
              <w:t>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环</w:t>
            </w:r>
            <w:r>
              <w:t>境</w:t>
            </w:r>
            <w:r>
              <w:t>变</w:t>
            </w:r>
            <w:r>
              <w:t>量</w:t>
            </w:r>
            <w:r>
              <w:t>展</w:t>
            </w:r>
            <w:r>
              <w:t>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扩</w:t>
            </w:r>
            <w:r>
              <w:t>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源</w:t>
            </w:r>
            <w:r>
              <w:t>代</w:t>
            </w:r>
            <w:r>
              <w:t>码</w:t>
            </w:r>
            <w:r>
              <w:t>目</w:t>
            </w:r>
            <w:r>
              <w:t>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仓</w:t>
            </w:r>
            <w:r>
              <w:t>库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创</w:t>
            </w:r>
            <w:r>
              <w:t>建</w:t>
            </w:r>
            <w:r>
              <w:t>远</w:t>
            </w:r>
            <w:r>
              <w:t>程</w:t>
            </w:r>
            <w:r>
              <w:t>仓</w:t>
            </w:r>
            <w:r>
              <w:t>库</w:t>
            </w:r>
            <w:r>
              <w:t>（</w:t>
            </w:r>
            <w:r>
              <w:t>推</w:t>
            </w:r>
            <w:r>
              <w:t>送</w:t>
            </w:r>
            <w:r>
              <w:t>时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s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取</w:t>
            </w:r>
            <w:r>
              <w:t>消</w:t>
            </w:r>
            <w:r>
              <w:t>正</w:t>
            </w:r>
            <w:r>
              <w:t>在</w:t>
            </w:r>
            <w:r>
              <w:t>进</w:t>
            </w:r>
            <w:r>
              <w:t>行</w:t>
            </w:r>
            <w:r>
              <w:t>的</w:t>
            </w:r>
            <w:r>
              <w:t>操</w:t>
            </w:r>
            <w:r>
              <w:t>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远</w:t>
            </w:r>
            <w:r>
              <w:t>程</w:t>
            </w:r>
            <w:r>
              <w:t>操</w:t>
            </w:r>
            <w:r>
              <w:t>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双</w:t>
            </w:r>
            <w:r>
              <w:t>击</w:t>
            </w:r>
            <w:r>
              <w:t>初</w:t>
            </w:r>
            <w:r>
              <w:t>始</w:t>
            </w:r>
            <w:r>
              <w:t>化</w:t>
            </w:r>
            <w:r>
              <w:t>子</w:t>
            </w:r>
            <w:r>
              <w:t>模</w:t>
            </w:r>
            <w:r>
              <w:t>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子</w:t>
            </w:r>
            <w:r>
              <w:t>模</w:t>
            </w:r>
            <w:r>
              <w:t>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推</w:t>
            </w:r>
            <w:r>
              <w:t>送</w:t>
            </w:r>
            <w:r>
              <w:t>时</w:t>
            </w:r>
            <w:r>
              <w:t>子</w:t>
            </w:r>
            <w:r>
              <w:t>模</w:t>
            </w:r>
            <w:r>
              <w:t>块</w:t>
            </w:r>
            <w:r>
              <w:t>警</w:t>
            </w:r>
            <w:r>
              <w:t>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子</w:t>
            </w:r>
            <w:r>
              <w:t>模</w:t>
            </w:r>
            <w:r>
              <w:t>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t</w:t>
            </w:r>
            <w:r>
              <w:t>r</w:t>
            </w:r>
            <w:r>
              <w:t>e</w:t>
            </w:r>
            <w:r>
              <w:t>e</w:t>
            </w:r>
            <w:r>
              <w:t xml:space="preserve"> </w:t>
            </w:r>
            <w:r>
              <w:t>中</w:t>
            </w:r>
            <w:r>
              <w:t>的</w:t>
            </w:r>
            <w:r>
              <w:t>子</w:t>
            </w:r>
            <w:r>
              <w:t>模</w:t>
            </w:r>
            <w:r>
              <w:t>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子</w:t>
            </w:r>
            <w:r>
              <w:t>模</w:t>
            </w:r>
            <w:r>
              <w:t>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栏</w:t>
            </w:r>
            <w:r>
              <w:t>替</w:t>
            </w:r>
            <w:r>
              <w:t>代</w:t>
            </w:r>
            <w:r>
              <w:t>布</w:t>
            </w:r>
            <w:r>
              <w:t>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冲</w:t>
            </w:r>
            <w:r>
              <w:t>突</w:t>
            </w:r>
            <w:r>
              <w:t>解</w:t>
            </w:r>
            <w:r>
              <w:t>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滚</w:t>
            </w:r>
            <w:r>
              <w:t>动</w:t>
            </w:r>
            <w:r>
              <w:t>条</w:t>
            </w:r>
            <w:r>
              <w:t>冲</w:t>
            </w:r>
            <w:r>
              <w:t>突</w:t>
            </w:r>
            <w:r>
              <w:t>标</w:t>
            </w:r>
            <w:r>
              <w:t>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冲</w:t>
            </w:r>
            <w:r>
              <w:t>突</w:t>
            </w:r>
            <w:r>
              <w:t>解</w:t>
            </w:r>
            <w:r>
              <w:t>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文</w:t>
            </w:r>
            <w:r>
              <w:t>件</w:t>
            </w:r>
            <w:r>
              <w:t>冲</w:t>
            </w:r>
            <w:r>
              <w:t>突</w:t>
            </w:r>
            <w:r>
              <w:t>批</w:t>
            </w:r>
            <w:r>
              <w:t>量</w:t>
            </w:r>
            <w:r>
              <w:t>解</w:t>
            </w:r>
            <w:r>
              <w:t>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冲</w:t>
            </w:r>
            <w:r>
              <w:t>突</w:t>
            </w:r>
            <w:r>
              <w:t>解</w:t>
            </w:r>
            <w:r>
              <w:t>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外</w:t>
            </w:r>
            <w:r>
              <w:t>部</w:t>
            </w:r>
            <w:r>
              <w:t>合</w:t>
            </w:r>
            <w:r>
              <w:t>并</w:t>
            </w:r>
            <w:r>
              <w:t>工</w:t>
            </w:r>
            <w:r>
              <w:t>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冲</w:t>
            </w:r>
            <w:r>
              <w:t>突</w:t>
            </w:r>
            <w:r>
              <w:t>解</w:t>
            </w:r>
            <w:r>
              <w:t>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并</w:t>
            </w:r>
            <w:r>
              <w:t>不</w:t>
            </w:r>
            <w:r>
              <w:t>相</w:t>
            </w:r>
            <w:r>
              <w:t>关</w:t>
            </w:r>
            <w:r>
              <w:t>历</w:t>
            </w:r>
            <w:r>
              <w:t>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  <w:r>
              <w:t>-</w:t>
            </w:r>
            <w:r>
              <w:t>u</w:t>
            </w:r>
            <w:r>
              <w:t>p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-</w:t>
            </w:r>
            <w:r>
              <w:t>r</w:t>
            </w:r>
            <w:r>
              <w:t>e</w:t>
            </w:r>
            <w:r>
              <w:t>f</w:t>
            </w:r>
            <w:r>
              <w:t>s</w:t>
            </w:r>
            <w:r>
              <w:t xml:space="preserve"> </w:t>
            </w:r>
            <w:r>
              <w:t>选</w:t>
            </w:r>
            <w:r>
              <w:t>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b</w:t>
            </w:r>
            <w:r>
              <w:t>a</w:t>
            </w:r>
            <w:r>
              <w:t>s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R</w:t>
            </w:r>
            <w:r>
              <w:t xml:space="preserve"> </w:t>
            </w:r>
            <w:r>
              <w:t>中</w:t>
            </w:r>
            <w:r>
              <w:t>的</w:t>
            </w:r>
            <w:r>
              <w:t xml:space="preserve"> </w:t>
            </w:r>
            <w:r>
              <w:t>.</w:t>
            </w:r>
            <w:r>
              <w:t>m</w:t>
            </w:r>
            <w:r>
              <w:t>a</w:t>
            </w:r>
            <w:r>
              <w:t>i</w:t>
            </w:r>
            <w:r>
              <w:t>l</w:t>
            </w:r>
            <w:r>
              <w:t>m</w:t>
            </w:r>
            <w:r>
              <w:t>a</w:t>
            </w:r>
            <w:r>
              <w:t>p</w:t>
            </w:r>
            <w:r>
              <w:t xml:space="preserve"> </w:t>
            </w:r>
            <w:r>
              <w:t>处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b</w:t>
            </w:r>
            <w:r>
              <w:t>a</w:t>
            </w:r>
            <w:r>
              <w:t>s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 xml:space="preserve"> </w:t>
            </w:r>
            <w:r>
              <w:t>文</w:t>
            </w:r>
            <w:r>
              <w:t>件</w:t>
            </w:r>
            <w:r>
              <w:t>模</w:t>
            </w:r>
            <w:r>
              <w:t>式</w:t>
            </w:r>
            <w:r>
              <w:t>变</w:t>
            </w:r>
            <w:r>
              <w:t>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F</w:t>
            </w:r>
            <w:r>
              <w:t>S</w:t>
            </w:r>
            <w:r>
              <w:t xml:space="preserve"> </w:t>
            </w:r>
            <w:r>
              <w:t>图</w:t>
            </w:r>
            <w:r>
              <w:t>片</w:t>
            </w:r>
            <w:r>
              <w:t>对</w:t>
            </w:r>
            <w:r>
              <w:t>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F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F</w:t>
            </w:r>
            <w:r>
              <w:t>S</w:t>
            </w:r>
            <w:r>
              <w:t xml:space="preserve"> </w:t>
            </w:r>
            <w:r>
              <w:t>L</w:t>
            </w:r>
            <w:r>
              <w:t>o</w:t>
            </w:r>
            <w:r>
              <w:t>c</w:t>
            </w:r>
            <w:r>
              <w:t>k</w:t>
            </w:r>
            <w:r>
              <w:t>s</w:t>
            </w:r>
            <w:r>
              <w:t xml:space="preserve"> </w:t>
            </w:r>
            <w:r>
              <w:t>对</w:t>
            </w:r>
            <w:r>
              <w:t>话</w:t>
            </w:r>
            <w:r>
              <w:t>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F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F</w:t>
            </w:r>
            <w:r>
              <w:t>S</w:t>
            </w:r>
            <w:r>
              <w:t xml:space="preserve"> </w:t>
            </w:r>
            <w:r>
              <w:t>状</w:t>
            </w:r>
            <w:r>
              <w:t>态</w:t>
            </w:r>
            <w:r>
              <w:t>对</w:t>
            </w:r>
            <w:r>
              <w:t>话</w:t>
            </w:r>
            <w:r>
              <w:t>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F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F</w:t>
            </w:r>
            <w:r>
              <w:t>S</w:t>
            </w:r>
            <w:r>
              <w:t xml:space="preserve"> </w:t>
            </w:r>
            <w:r>
              <w:t>P</w:t>
            </w:r>
            <w:r>
              <w:t>r</w:t>
            </w:r>
            <w:r>
              <w:t>u</w:t>
            </w:r>
            <w:r>
              <w:t>n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F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仓</w:t>
            </w:r>
            <w:r>
              <w:t>库</w:t>
            </w:r>
            <w:r>
              <w:t>的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t</w:t>
            </w:r>
            <w:r>
              <w:t>r</w:t>
            </w:r>
            <w:r>
              <w:t>e</w:t>
            </w:r>
            <w:r>
              <w:t>e</w:t>
            </w:r>
            <w:r>
              <w:t xml:space="preserve"> </w:t>
            </w:r>
            <w:r>
              <w:t>列</w:t>
            </w:r>
            <w:r>
              <w:t>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t</w:t>
            </w:r>
            <w:r>
              <w:t>r</w:t>
            </w:r>
            <w:r>
              <w:t>e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/</w:t>
            </w:r>
            <w:r>
              <w:t>I</w:t>
            </w:r>
            <w:r>
              <w:t>s</w:t>
            </w:r>
            <w:r>
              <w:t>s</w:t>
            </w:r>
            <w:r>
              <w:t>u</w:t>
            </w:r>
            <w:r>
              <w:t>e</w:t>
            </w:r>
            <w:r>
              <w:t xml:space="preserve"> </w:t>
            </w:r>
            <w:r>
              <w:t>筛</w:t>
            </w:r>
            <w:r>
              <w:t>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远</w:t>
            </w:r>
            <w:r>
              <w:t>程</w:t>
            </w:r>
            <w:r>
              <w:t>集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仓</w:t>
            </w:r>
            <w:r>
              <w:t>库</w:t>
            </w:r>
            <w:r>
              <w:t>列</w:t>
            </w:r>
            <w:r>
              <w:t>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远</w:t>
            </w:r>
            <w:r>
              <w:t>程</w:t>
            </w:r>
            <w:r>
              <w:t>集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 xml:space="preserve"> </w:t>
            </w:r>
            <w:r>
              <w:t>更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远</w:t>
            </w:r>
            <w:r>
              <w:t>程</w:t>
            </w:r>
            <w:r>
              <w:t>集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定</w:t>
            </w:r>
            <w:r>
              <w:t>义</w:t>
            </w:r>
            <w:r>
              <w:t xml:space="preserve"> </w:t>
            </w:r>
            <w:r>
              <w:t>P</w:t>
            </w:r>
            <w:r>
              <w:t>R</w:t>
            </w:r>
            <w:r>
              <w:t xml:space="preserve"> </w:t>
            </w:r>
            <w:r>
              <w:t>服</w:t>
            </w:r>
            <w:r>
              <w:t>务</w:t>
            </w:r>
            <w:r>
              <w:t>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远</w:t>
            </w:r>
            <w:r>
              <w:t>程</w:t>
            </w:r>
            <w:r>
              <w:t>集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>e</w:t>
            </w:r>
            <w:r>
              <w:t>a</w:t>
            </w:r>
            <w:r>
              <w:t xml:space="preserve"> </w:t>
            </w:r>
            <w:r>
              <w:t>集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远</w:t>
            </w:r>
            <w:r>
              <w:t>程</w:t>
            </w:r>
            <w:r>
              <w:t>集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z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D</w:t>
            </w:r>
            <w:r>
              <w:t>e</w:t>
            </w:r>
            <w:r>
              <w:t>v</w:t>
            </w:r>
            <w:r>
              <w:t>O</w:t>
            </w:r>
            <w:r>
              <w:t>p</w:t>
            </w:r>
            <w:r>
              <w:t>s</w:t>
            </w:r>
            <w:r>
              <w:t xml:space="preserve"> </w:t>
            </w:r>
            <w:r>
              <w:t>集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远</w:t>
            </w:r>
            <w:r>
              <w:t>程</w:t>
            </w:r>
            <w:r>
              <w:t>集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阶段五：V2 增值功能（团队/企业版差异化）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目</w:t>
      </w:r>
      <w:r>
        <w:t>标</w:t>
      </w:r>
      <w:r>
        <w:t>：</w:t>
      </w:r>
      <w:r>
        <w:t>面</w:t>
      </w:r>
      <w:r>
        <w:t>向</w:t>
      </w:r>
      <w:r>
        <w:t>团</w:t>
      </w:r>
      <w:r>
        <w:t>队</w:t>
      </w:r>
      <w:r>
        <w:t>协</w:t>
      </w:r>
      <w:r>
        <w:t>作</w:t>
      </w:r>
      <w:r>
        <w:t>和</w:t>
      </w:r>
      <w:r>
        <w:t>企</w:t>
      </w:r>
      <w:r>
        <w:t>业</w:t>
      </w:r>
      <w:r>
        <w:t>级</w:t>
      </w:r>
      <w:r>
        <w:t>需</w:t>
      </w:r>
      <w:r>
        <w:t>求</w:t>
      </w:r>
      <w:r>
        <w:t>的</w:t>
      </w:r>
      <w:r>
        <w:t>付</w:t>
      </w:r>
      <w:r>
        <w:t>费</w:t>
      </w:r>
      <w:r>
        <w:t>增</w:t>
      </w:r>
      <w:r>
        <w:t>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 xml:space="preserve"> </w:t>
            </w:r>
            <w:r>
              <w:t>生</w:t>
            </w:r>
            <w:r>
              <w:t>成</w:t>
            </w:r>
            <w:r>
              <w:t>提</w:t>
            </w:r>
            <w:r>
              <w:t>交</w:t>
            </w:r>
            <w:r>
              <w:t>消</w:t>
            </w:r>
            <w:r>
              <w:t>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 xml:space="preserve"> </w:t>
            </w:r>
            <w:r>
              <w:t>代</w:t>
            </w:r>
            <w:r>
              <w:t>码</w:t>
            </w:r>
            <w:r>
              <w:t>审</w:t>
            </w:r>
            <w:r>
              <w:t>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编</w:t>
            </w:r>
            <w:r>
              <w:t>辑</w:t>
            </w:r>
            <w:r>
              <w:t xml:space="preserve"> </w:t>
            </w:r>
            <w:r>
              <w:t>A</w:t>
            </w:r>
            <w:r>
              <w:t>I</w:t>
            </w:r>
            <w:r>
              <w:t xml:space="preserve"> </w:t>
            </w:r>
            <w:r>
              <w:t>请</w:t>
            </w:r>
            <w:r>
              <w:t>求</w:t>
            </w:r>
            <w:r>
              <w:t>模</w:t>
            </w:r>
            <w:r>
              <w:t>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d</w:t>
            </w:r>
            <w:r>
              <w:t>e</w:t>
            </w:r>
            <w:r>
              <w:t>x</w:t>
            </w:r>
            <w:r>
              <w:t xml:space="preserve"> </w:t>
            </w:r>
            <w:r>
              <w:t>集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t</w:t>
            </w:r>
            <w:r>
              <w:t>r</w:t>
            </w:r>
            <w:r>
              <w:t>e</w:t>
            </w:r>
            <w:r>
              <w:t>e</w:t>
            </w:r>
            <w:r>
              <w:t xml:space="preserve"> </w:t>
            </w:r>
            <w:r>
              <w:t>图</w:t>
            </w:r>
            <w:r>
              <w:t>标</w:t>
            </w:r>
            <w:r>
              <w:t>+</w:t>
            </w:r>
            <w:r>
              <w:t>标</w:t>
            </w:r>
            <w:r>
              <w:t>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t</w:t>
            </w:r>
            <w:r>
              <w:t>r</w:t>
            </w:r>
            <w:r>
              <w:t>e</w:t>
            </w:r>
            <w:r>
              <w:t>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删</w:t>
            </w:r>
            <w:r>
              <w:t>除</w:t>
            </w:r>
            <w:r>
              <w:t>分</w:t>
            </w:r>
            <w:r>
              <w:t>支</w:t>
            </w:r>
            <w:r>
              <w:t>时</w:t>
            </w:r>
            <w:r>
              <w:t>删</w:t>
            </w:r>
            <w:r>
              <w:t>除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t</w:t>
            </w:r>
            <w:r>
              <w:t>r</w:t>
            </w:r>
            <w:r>
              <w:t>e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t</w:t>
            </w:r>
            <w:r>
              <w:t>r</w:t>
            </w:r>
            <w:r>
              <w:t>e</w:t>
            </w:r>
            <w:r>
              <w:t>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显</w:t>
            </w:r>
            <w:r>
              <w:t>示</w:t>
            </w:r>
            <w:r>
              <w:t>器</w:t>
            </w:r>
            <w:r>
              <w:t>支</w:t>
            </w:r>
            <w:r>
              <w:t>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视</w:t>
            </w:r>
            <w:r>
              <w:t>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垂</w:t>
            </w:r>
            <w:r>
              <w:t>直</w:t>
            </w:r>
            <w:r>
              <w:t>布</w:t>
            </w:r>
            <w:r>
              <w:t>局</w:t>
            </w:r>
            <w:r>
              <w:t>（</w:t>
            </w:r>
            <w:r>
              <w:t>实</w:t>
            </w:r>
            <w:r>
              <w:t>验</w:t>
            </w:r>
            <w:r>
              <w:t>性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布</w:t>
            </w:r>
            <w:r>
              <w:t>局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R</w:t>
            </w:r>
            <w:r>
              <w:t xml:space="preserve"> </w:t>
            </w:r>
            <w:r>
              <w:t>中</w:t>
            </w:r>
            <w:r>
              <w:t>的</w:t>
            </w:r>
            <w:r>
              <w:t>修</w:t>
            </w:r>
            <w:r>
              <w:t>订</w:t>
            </w:r>
            <w:r>
              <w:t>链</w:t>
            </w:r>
            <w:r>
              <w:t>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b</w:t>
            </w:r>
            <w:r>
              <w:t>a</w:t>
            </w:r>
            <w:r>
              <w:t>s</w:t>
            </w:r>
            <w:r>
              <w:t>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选</w:t>
            </w:r>
            <w:r>
              <w:t>中</w:t>
            </w:r>
            <w:r>
              <w:t>代</w:t>
            </w:r>
            <w:r>
              <w:t>码</w:t>
            </w:r>
            <w:r>
              <w:t>的</w:t>
            </w:r>
            <w:r>
              <w:t>历</w:t>
            </w:r>
            <w:r>
              <w:t>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历</w:t>
            </w:r>
            <w:r>
              <w:t>史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  <w:r>
              <w:t xml:space="preserve"> </w:t>
            </w:r>
            <w:r>
              <w:t>保</w:t>
            </w:r>
            <w:r>
              <w:t>存</w:t>
            </w:r>
            <w:r>
              <w:t>为</w:t>
            </w:r>
            <w:r>
              <w:t xml:space="preserve"> 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  <w:r>
              <w:t xml:space="preserve"> </w:t>
            </w:r>
            <w:r>
              <w:t>与</w:t>
            </w:r>
            <w:r>
              <w:t>本</w:t>
            </w:r>
            <w:r>
              <w:t>地</w:t>
            </w:r>
            <w:r>
              <w:t>更</w:t>
            </w:r>
            <w:r>
              <w:t>改</w:t>
            </w:r>
            <w:r>
              <w:t>对</w:t>
            </w:r>
            <w:r>
              <w:t>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应</w:t>
            </w:r>
            <w:r>
              <w:t>用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  <w:r>
              <w:t xml:space="preserve"> </w:t>
            </w:r>
            <w:r>
              <w:t>时</w:t>
            </w:r>
            <w:r>
              <w:t>恢</w:t>
            </w:r>
            <w:r>
              <w:t>复</w:t>
            </w:r>
            <w:r>
              <w:t>暂</w:t>
            </w:r>
            <w:r>
              <w:t>存</w:t>
            </w:r>
            <w:r>
              <w:t>状</w:t>
            </w:r>
            <w:r>
              <w:t>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子</w:t>
            </w:r>
            <w:r>
              <w:t>模</w:t>
            </w:r>
            <w:r>
              <w:t>块</w:t>
            </w:r>
            <w:r>
              <w:t>文</w:t>
            </w:r>
            <w:r>
              <w:t>本</w:t>
            </w:r>
            <w:r>
              <w:t>可</w:t>
            </w:r>
            <w:r>
              <w:t>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子</w:t>
            </w:r>
            <w:r>
              <w:t>模</w:t>
            </w:r>
            <w:r>
              <w:t>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子</w:t>
            </w:r>
            <w:r>
              <w:t>模</w:t>
            </w:r>
            <w:r>
              <w:t>块</w:t>
            </w:r>
            <w:r>
              <w:t>自</w:t>
            </w:r>
            <w:r>
              <w:t>定</w:t>
            </w:r>
            <w:r>
              <w:t>义</w:t>
            </w:r>
            <w:r>
              <w:t>命</w:t>
            </w:r>
            <w:r>
              <w:t>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子</w:t>
            </w:r>
            <w:r>
              <w:t>模</w:t>
            </w:r>
            <w:r>
              <w:t>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子</w:t>
            </w:r>
            <w:r>
              <w:t>模</w:t>
            </w:r>
            <w:r>
              <w:t>块</w:t>
            </w:r>
            <w:r>
              <w:t xml:space="preserve"> </w:t>
            </w:r>
            <w:r>
              <w:t>U</w:t>
            </w:r>
            <w:r>
              <w:t>R</w:t>
            </w:r>
            <w:r>
              <w:t>L</w:t>
            </w:r>
            <w:r>
              <w:t xml:space="preserve"> </w:t>
            </w:r>
            <w:r>
              <w:t>同</w:t>
            </w:r>
            <w:r>
              <w:t>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子</w:t>
            </w:r>
            <w:r>
              <w:t>模</w:t>
            </w:r>
            <w:r>
              <w:t>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子</w:t>
            </w:r>
            <w:r>
              <w:t>模</w:t>
            </w:r>
            <w:r>
              <w:t>块</w:t>
            </w:r>
            <w:r>
              <w:t>上</w:t>
            </w:r>
            <w:r>
              <w:t>下</w:t>
            </w:r>
            <w:r>
              <w:t>文</w:t>
            </w:r>
            <w:r>
              <w:t>菜</w:t>
            </w:r>
            <w:r>
              <w:t>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子</w:t>
            </w:r>
            <w:r>
              <w:t>模</w:t>
            </w:r>
            <w:r>
              <w:t>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移</w:t>
            </w:r>
            <w:r>
              <w:t>动</w:t>
            </w:r>
            <w:r>
              <w:t>子</w:t>
            </w:r>
            <w:r>
              <w:t>模</w:t>
            </w:r>
            <w:r>
              <w:t>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子</w:t>
            </w:r>
            <w:r>
              <w:t>模</w:t>
            </w:r>
            <w:r>
              <w:t>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历</w:t>
            </w:r>
            <w:r>
              <w:t>史</w:t>
            </w:r>
            <w:r>
              <w:t xml:space="preserve"> 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历</w:t>
            </w:r>
            <w:r>
              <w:t>史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外</w:t>
            </w:r>
            <w:r>
              <w:t>部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 xml:space="preserve"> </w:t>
            </w:r>
            <w:r>
              <w:t>在</w:t>
            </w:r>
            <w:r>
              <w:t xml:space="preserve"> </w:t>
            </w:r>
            <w:r>
              <w:t>H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y</w:t>
            </w:r>
            <w:r>
              <w:t xml:space="preserve"> </w:t>
            </w:r>
            <w:r>
              <w:t>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历</w:t>
            </w:r>
            <w:r>
              <w:t>史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冲</w:t>
            </w:r>
            <w:r>
              <w:t>突</w:t>
            </w:r>
            <w:r>
              <w:t>文</w:t>
            </w:r>
            <w:r>
              <w:t>件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 xml:space="preserve"> </w:t>
            </w:r>
            <w:r>
              <w:t>预</w:t>
            </w:r>
            <w:r>
              <w:t>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并</w:t>
            </w:r>
            <w:r>
              <w:t>提</w:t>
            </w:r>
            <w:r>
              <w:t>交</w:t>
            </w:r>
            <w:r>
              <w:t>简</w:t>
            </w:r>
            <w:r>
              <w:t>化</w:t>
            </w:r>
            <w:r>
              <w:t>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向</w:t>
            </w:r>
            <w:r>
              <w:t>后</w:t>
            </w:r>
            <w:r>
              <w:t>/</w:t>
            </w:r>
            <w:r>
              <w:t>向</w:t>
            </w:r>
            <w:r>
              <w:t>前</w:t>
            </w:r>
            <w:r>
              <w:t>导</w:t>
            </w:r>
            <w:r>
              <w:t>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导</w:t>
            </w:r>
            <w:r>
              <w:t>航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快</w:t>
            </w:r>
            <w:r>
              <w:t>照</w:t>
            </w:r>
            <w:r>
              <w:t>保</w:t>
            </w:r>
            <w:r>
              <w:t>存</w:t>
            </w:r>
            <w:r>
              <w:t>到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F</w:t>
            </w:r>
            <w:r>
              <w:t>i</w:t>
            </w:r>
            <w:r>
              <w:t>n</w:t>
            </w:r>
            <w:r>
              <w:t>i</w:t>
            </w:r>
            <w:r>
              <w:t>s</w:t>
            </w:r>
            <w:r>
              <w:t>h</w:t>
            </w:r>
            <w:r>
              <w:t xml:space="preserve"> </w:t>
            </w:r>
            <w:r>
              <w:t>F</w:t>
            </w:r>
            <w:r>
              <w:t>e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选</w:t>
            </w:r>
            <w:r>
              <w:t>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D</w:t>
            </w:r>
            <w:r>
              <w:t>e</w:t>
            </w:r>
            <w:r>
              <w:t>i</w:t>
            </w:r>
            <w:r>
              <w:t>n</w:t>
            </w:r>
            <w:r>
              <w:t>i</w:t>
            </w:r>
            <w:r>
              <w:t>t</w:t>
            </w:r>
            <w:r>
              <w:t>i</w:t>
            </w:r>
            <w:r>
              <w:t>a</w:t>
            </w:r>
            <w:r>
              <w:t>l</w:t>
            </w:r>
            <w:r>
              <w:t>i</w:t>
            </w:r>
            <w:r>
              <w:t>z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P</w:t>
            </w:r>
            <w:r>
              <w:t>G</w:t>
            </w:r>
            <w:r>
              <w:t xml:space="preserve"> </w:t>
            </w:r>
            <w:r>
              <w:t>密</w:t>
            </w:r>
            <w:r>
              <w:t>钥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安</w:t>
            </w:r>
            <w:r>
              <w:t>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 xml:space="preserve"> </w:t>
            </w:r>
            <w:r>
              <w:t>S</w:t>
            </w:r>
            <w:r>
              <w:t>S</w:t>
            </w:r>
            <w:r>
              <w:t>H</w:t>
            </w:r>
            <w:r>
              <w:t xml:space="preserve"> </w:t>
            </w:r>
            <w:r>
              <w:t>密</w:t>
            </w:r>
            <w:r>
              <w:t>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S</w:t>
            </w:r>
            <w:r>
              <w:t>H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S</w:t>
            </w:r>
            <w:r>
              <w:t>H</w:t>
            </w:r>
            <w:r>
              <w:t xml:space="preserve"> </w:t>
            </w:r>
            <w:r>
              <w:t>密</w:t>
            </w:r>
            <w:r>
              <w:t>码</w:t>
            </w:r>
            <w:r>
              <w:t>记</w:t>
            </w:r>
            <w:r>
              <w:t>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S</w:t>
            </w:r>
            <w:r>
              <w:t>H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个</w:t>
            </w:r>
            <w:r>
              <w:t>外</w:t>
            </w:r>
            <w:r>
              <w:t>部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>/</w:t>
            </w:r>
            <w:r>
              <w:t>M</w:t>
            </w:r>
            <w:r>
              <w:t>e</w:t>
            </w:r>
            <w:r>
              <w:t>r</w:t>
            </w:r>
            <w:r>
              <w:t>g</w:t>
            </w:r>
            <w:r>
              <w:t>e</w:t>
            </w:r>
            <w:r>
              <w:t xml:space="preserve"> </w:t>
            </w:r>
            <w:r>
              <w:t>工</w:t>
            </w:r>
            <w:r>
              <w:t>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集</w:t>
            </w:r>
            <w:r>
              <w:t>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e</w:t>
            </w:r>
            <w:r>
              <w:t>r</w:t>
            </w:r>
            <w:r>
              <w:t>b</w:t>
            </w:r>
            <w:r>
              <w:t>o</w:t>
            </w:r>
            <w:r>
              <w:t>s</w:t>
            </w:r>
            <w:r>
              <w:t>e</w:t>
            </w:r>
            <w:r>
              <w:t xml:space="preserve"> </w:t>
            </w:r>
            <w:r>
              <w:t>G</w:t>
            </w:r>
            <w:r>
              <w:t>i</w:t>
            </w:r>
            <w:r>
              <w:t>t</w:t>
            </w:r>
            <w:r>
              <w:t xml:space="preserve"> </w:t>
            </w:r>
            <w:r>
              <w:t>输</w:t>
            </w:r>
            <w:r>
              <w:t>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支</w:t>
            </w:r>
            <w:r>
              <w:t>名</w:t>
            </w:r>
            <w:r>
              <w:t>空</w:t>
            </w:r>
            <w:r>
              <w:t>格</w:t>
            </w:r>
            <w:r>
              <w:t>行</w:t>
            </w:r>
            <w:r>
              <w:t>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 xml:space="preserve"> </w:t>
            </w:r>
            <w:r>
              <w:t>实</w:t>
            </w:r>
            <w:r>
              <w:t>例</w:t>
            </w:r>
            <w:r>
              <w:t>配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定</w:t>
            </w:r>
            <w:r>
              <w:t>义</w:t>
            </w:r>
            <w:r>
              <w:t>命</w:t>
            </w:r>
            <w:r>
              <w:t>令</w:t>
            </w:r>
            <w:r>
              <w:t xml:space="preserve"> </w:t>
            </w:r>
            <w:r>
              <w:t>U</w:t>
            </w:r>
            <w:r>
              <w:t>I</w:t>
            </w:r>
            <w:r>
              <w:t>（</w:t>
            </w:r>
            <w:r>
              <w:t>文</w:t>
            </w:r>
            <w:r>
              <w:t>本</w:t>
            </w:r>
            <w:r>
              <w:t>框</w:t>
            </w:r>
            <w:r>
              <w:t>/</w:t>
            </w:r>
            <w:r>
              <w:t>分</w:t>
            </w:r>
            <w:r>
              <w:t>支</w:t>
            </w:r>
            <w:r>
              <w:t>选</w:t>
            </w:r>
            <w:r>
              <w:t>择</w:t>
            </w:r>
            <w:r>
              <w:t>器</w:t>
            </w:r>
            <w:r>
              <w:t>等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扩</w:t>
            </w:r>
            <w:r>
              <w:t>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定</w:t>
            </w:r>
            <w:r>
              <w:t>义</w:t>
            </w:r>
            <w:r>
              <w:t>命</w:t>
            </w:r>
            <w:r>
              <w:t>令</w:t>
            </w:r>
            <w:r>
              <w:t>重</w:t>
            </w:r>
            <w:r>
              <w:t>排</w:t>
            </w:r>
            <w:r>
              <w:t>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扩</w:t>
            </w:r>
            <w:r>
              <w:t>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定</w:t>
            </w:r>
            <w:r>
              <w:t>义</w:t>
            </w:r>
            <w:r>
              <w:t>操</w:t>
            </w:r>
            <w:r>
              <w:t>作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扩</w:t>
            </w:r>
            <w:r>
              <w:t>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向</w:t>
            </w:r>
            <w:r>
              <w:t xml:space="preserve"> </w:t>
            </w:r>
            <w:r>
              <w:t>G</w:t>
            </w:r>
            <w:r>
              <w:t>i</w:t>
            </w:r>
            <w:r>
              <w:t>t</w:t>
            </w:r>
            <w:r>
              <w:t>S</w:t>
            </w:r>
            <w:r>
              <w:t>c</w:t>
            </w:r>
            <w:r>
              <w:t>o</w:t>
            </w:r>
            <w:r>
              <w:t>p</w:t>
            </w:r>
            <w:r>
              <w:t>e</w:t>
            </w:r>
            <w:r>
              <w:t xml:space="preserve"> </w:t>
            </w:r>
            <w:r>
              <w:t>实</w:t>
            </w:r>
            <w:r>
              <w:t>例</w:t>
            </w:r>
            <w:r>
              <w:t>发</w:t>
            </w:r>
            <w:r>
              <w:t>送</w:t>
            </w:r>
            <w:r>
              <w:t xml:space="preserve"> </w:t>
            </w:r>
            <w:r>
              <w:t>C</w:t>
            </w:r>
            <w:r>
              <w:t>L</w:t>
            </w:r>
            <w:r>
              <w:t>I</w:t>
            </w:r>
            <w:r>
              <w:t xml:space="preserve"> </w:t>
            </w:r>
            <w:r>
              <w:t>命</w:t>
            </w:r>
            <w:r>
              <w:t>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I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阶段六：V3 前沿功能（未来竞争力）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目</w:t>
      </w:r>
      <w:r>
        <w:t>标</w:t>
      </w:r>
      <w:r>
        <w:t>：</w:t>
      </w:r>
      <w:r>
        <w:t>探</w:t>
      </w:r>
      <w:r>
        <w:t>索</w:t>
      </w:r>
      <w:r>
        <w:t>下</w:t>
      </w:r>
      <w:r>
        <w:t>一</w:t>
      </w:r>
      <w:r>
        <w:t>代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客</w:t>
      </w:r>
      <w:r>
        <w:t>户</w:t>
      </w:r>
      <w:r>
        <w:t>端</w:t>
      </w:r>
      <w:r>
        <w:t>体</w:t>
      </w:r>
      <w:r>
        <w:t>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时</w:t>
            </w:r>
            <w:r>
              <w:t>跳</w:t>
            </w:r>
            <w:r>
              <w:t>过</w:t>
            </w:r>
            <w:r>
              <w:t xml:space="preserve"> </w:t>
            </w:r>
            <w:r>
              <w:t>H</w:t>
            </w:r>
            <w:r>
              <w:t>o</w:t>
            </w:r>
            <w:r>
              <w:t>o</w:t>
            </w:r>
            <w:r>
              <w:t>k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紧</w:t>
            </w:r>
            <w:r>
              <w:t>急</w:t>
            </w:r>
            <w:r>
              <w:t>修</w:t>
            </w:r>
            <w:r>
              <w:t>复</w:t>
            </w:r>
            <w:r>
              <w:t>场</w:t>
            </w:r>
            <w:r>
              <w:t>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推</w:t>
            </w:r>
            <w:r>
              <w:t>送</w:t>
            </w:r>
            <w:r>
              <w:t>提</w:t>
            </w:r>
            <w:r>
              <w:t>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偏</w:t>
            </w:r>
            <w:r>
              <w:t>好</w:t>
            </w:r>
            <w:r>
              <w:t>设</w:t>
            </w:r>
            <w:r>
              <w:t>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拖</w:t>
            </w:r>
            <w:r>
              <w:t>放</w:t>
            </w:r>
            <w:r>
              <w:t>应</w:t>
            </w:r>
            <w:r>
              <w:t>用</w:t>
            </w:r>
            <w:r>
              <w:t xml:space="preserve"> 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 xml:space="preserve"> </w:t>
            </w:r>
            <w:r>
              <w:t>文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直</w:t>
            </w:r>
            <w:r>
              <w:t>观</w:t>
            </w:r>
            <w:r>
              <w:t>文</w:t>
            </w:r>
            <w:r>
              <w:t>件</w:t>
            </w:r>
            <w:r>
              <w:t>操</w:t>
            </w:r>
            <w:r>
              <w:t>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1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  <w:r>
              <w:t xml:space="preserve"> 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 xml:space="preserve"> </w:t>
            </w:r>
            <w:r>
              <w:t>不</w:t>
            </w:r>
            <w:r>
              <w:t>创</w:t>
            </w:r>
            <w:r>
              <w:t>建</w:t>
            </w:r>
            <w:r>
              <w:t>提</w:t>
            </w:r>
            <w:r>
              <w:t>交</w:t>
            </w:r>
            <w:r>
              <w:t>选</w:t>
            </w:r>
            <w:r>
              <w:t>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灵</w:t>
            </w:r>
            <w:r>
              <w:t>活</w:t>
            </w:r>
            <w:r>
              <w:t>工</w:t>
            </w:r>
            <w:r>
              <w:t>作</w:t>
            </w:r>
            <w:r>
              <w:t>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1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子</w:t>
            </w:r>
            <w:r>
              <w:t>块</w:t>
            </w:r>
            <w:r>
              <w:t>暂</w:t>
            </w:r>
            <w:r>
              <w:t>存</w:t>
            </w:r>
            <w:r>
              <w:t>（</w:t>
            </w:r>
            <w:r>
              <w:t>S</w:t>
            </w:r>
            <w:r>
              <w:t>u</w:t>
            </w:r>
            <w:r>
              <w:t>b</w:t>
            </w:r>
            <w:r>
              <w:t>c</w:t>
            </w:r>
            <w:r>
              <w:t>h</w:t>
            </w:r>
            <w:r>
              <w:t>u</w:t>
            </w:r>
            <w:r>
              <w:t>n</w:t>
            </w:r>
            <w:r>
              <w:t>k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g</w:t>
            </w:r>
            <w:r>
              <w:t>i</w:t>
            </w:r>
            <w:r>
              <w:t>n</w:t>
            </w:r>
            <w:r>
              <w:t>g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更</w:t>
            </w:r>
            <w:r>
              <w:t>细</w:t>
            </w:r>
            <w:r>
              <w:t>粒</w:t>
            </w:r>
            <w: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1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台</w:t>
            </w:r>
            <w:r>
              <w:t>暂</w:t>
            </w:r>
            <w:r>
              <w:t>存</w:t>
            </w:r>
            <w:r>
              <w:t>/</w:t>
            </w:r>
            <w:r>
              <w:t>取</w:t>
            </w:r>
            <w:r>
              <w:t>消</w:t>
            </w:r>
            <w:r>
              <w:t>暂</w:t>
            </w:r>
            <w:r>
              <w:t>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性</w:t>
            </w:r>
            <w:r>
              <w:t>能</w:t>
            </w:r>
            <w:r>
              <w:t>优</w:t>
            </w:r>
            <w:r>
              <w:t>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1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F</w:t>
            </w:r>
            <w:r>
              <w:t>S</w:t>
            </w:r>
            <w:r>
              <w:t xml:space="preserve"> </w:t>
            </w:r>
            <w:r>
              <w:t>文</w:t>
            </w:r>
            <w:r>
              <w:t>件</w:t>
            </w:r>
            <w:r>
              <w:t>预</w:t>
            </w:r>
            <w:r>
              <w:t>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需</w:t>
            </w:r>
            <w:r>
              <w:t xml:space="preserve"> </w:t>
            </w:r>
            <w:r>
              <w:t>p</w:t>
            </w:r>
            <w:r>
              <w:t>u</w:t>
            </w:r>
            <w:r>
              <w:t>l</w:t>
            </w:r>
            <w:r>
              <w:t>l</w:t>
            </w:r>
            <w:r>
              <w:t xml:space="preserve"> </w:t>
            </w:r>
            <w:r>
              <w:t>即</w:t>
            </w:r>
            <w:r>
              <w:t>可</w:t>
            </w:r>
            <w:r>
              <w:t>查</w:t>
            </w:r>
            <w:r>
              <w:t>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1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F</w:t>
            </w:r>
            <w:r>
              <w:t>S</w:t>
            </w:r>
            <w:r>
              <w:t xml:space="preserve"> </w:t>
            </w:r>
            <w:r>
              <w:t>进</w:t>
            </w:r>
            <w:r>
              <w:t>度</w:t>
            </w:r>
            <w:r>
              <w:t>显</w:t>
            </w:r>
            <w:r>
              <w:t>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s</w:t>
            </w:r>
            <w:r>
              <w:t>h</w:t>
            </w:r>
            <w:r>
              <w:t>/</w:t>
            </w:r>
            <w:r>
              <w:t>P</w:t>
            </w:r>
            <w:r>
              <w:t>u</w:t>
            </w:r>
            <w:r>
              <w:t>l</w:t>
            </w:r>
            <w:r>
              <w:t>l</w:t>
            </w:r>
            <w:r>
              <w:t xml:space="preserve"> </w:t>
            </w:r>
            <w:r>
              <w:t>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1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二</w:t>
            </w:r>
            <w:r>
              <w:t>进</w:t>
            </w:r>
            <w:r>
              <w:t>制</w:t>
            </w:r>
            <w:r>
              <w:t>→</w:t>
            </w:r>
            <w:r>
              <w:t>L</w:t>
            </w:r>
            <w:r>
              <w:t>F</w:t>
            </w:r>
            <w:r>
              <w:t>S</w:t>
            </w:r>
            <w:r>
              <w:t xml:space="preserve"> </w:t>
            </w:r>
            <w:r>
              <w:t>变</w:t>
            </w:r>
            <w:r>
              <w:t>更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类</w:t>
            </w:r>
            <w:r>
              <w:t>型</w:t>
            </w:r>
            <w:r>
              <w:t>转</w:t>
            </w:r>
            <w:r>
              <w:t>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1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F</w:t>
            </w:r>
            <w:r>
              <w:t>S</w:t>
            </w:r>
            <w:r>
              <w:t xml:space="preserve"> </w:t>
            </w:r>
            <w:r>
              <w:t>初</w:t>
            </w:r>
            <w:r>
              <w:t>始</w:t>
            </w:r>
            <w:r>
              <w:t>化</w:t>
            </w:r>
            <w:r>
              <w:t>简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降</w:t>
            </w:r>
            <w:r>
              <w:t>低</w:t>
            </w:r>
            <w:r>
              <w:t>门</w:t>
            </w:r>
            <w:r>
              <w:t>槛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1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P</w:t>
            </w:r>
            <w:r>
              <w:t>G</w:t>
            </w:r>
            <w:r>
              <w:t xml:space="preserve"> </w:t>
            </w:r>
            <w:r>
              <w:t>提</w:t>
            </w:r>
            <w:r>
              <w:t>交</w:t>
            </w:r>
            <w:r>
              <w:t>日</w:t>
            </w:r>
            <w:r>
              <w:t>志</w:t>
            </w:r>
            <w:r>
              <w:t>验</w:t>
            </w:r>
            <w:r>
              <w:t>证</w:t>
            </w:r>
            <w:r>
              <w:t>标</w:t>
            </w:r>
            <w:r>
              <w:t>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审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1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u</w:t>
            </w:r>
            <w:r>
              <w:t>i</w:t>
            </w:r>
            <w:r>
              <w:t>c</w:t>
            </w:r>
            <w:r>
              <w:t>k</w:t>
            </w:r>
            <w:r>
              <w:t xml:space="preserve"> </w:t>
            </w:r>
            <w:r>
              <w:t>L</w:t>
            </w:r>
            <w:r>
              <w:t>a</w:t>
            </w:r>
            <w:r>
              <w:t>u</w:t>
            </w:r>
            <w:r>
              <w:t>n</w:t>
            </w:r>
            <w:r>
              <w:t>c</w:t>
            </w:r>
            <w:r>
              <w:t>h</w:t>
            </w:r>
            <w:r>
              <w:t xml:space="preserve"> </w:t>
            </w:r>
            <w:r>
              <w:t>模</w:t>
            </w:r>
            <w:r>
              <w:t>糊</w:t>
            </w:r>
            <w:r>
              <w:t>搜</w:t>
            </w:r>
            <w:r>
              <w:t>索</w:t>
            </w:r>
            <w:r>
              <w:t>路</w:t>
            </w:r>
            <w:r>
              <w:t>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搜</w:t>
            </w:r>
            <w:r>
              <w:t>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1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仓</w:t>
            </w:r>
            <w:r>
              <w:t>库</w:t>
            </w:r>
            <w:r>
              <w:t>拖</w:t>
            </w:r>
            <w:r>
              <w:t>放</w:t>
            </w:r>
            <w:r>
              <w:t>到</w:t>
            </w:r>
            <w:r>
              <w:t xml:space="preserve"> </w:t>
            </w:r>
            <w:r>
              <w:t>F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跨</w:t>
            </w:r>
            <w:r>
              <w:t>应</w:t>
            </w:r>
            <w:r>
              <w:t>用</w:t>
            </w:r>
            <w:r>
              <w:t>交</w:t>
            </w:r>
            <w:r>
              <w:t>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颜</w:t>
            </w:r>
            <w:r>
              <w:t>色</w:t>
            </w:r>
            <w:r>
              <w:t>标</w:t>
            </w:r>
            <w:r>
              <w:t>签</w:t>
            </w:r>
            <w:r>
              <w:t>集</w:t>
            </w:r>
            <w:r>
              <w:t>成</w:t>
            </w:r>
            <w:r>
              <w:t>（</w:t>
            </w:r>
            <w:r>
              <w:t>M</w:t>
            </w:r>
            <w:r>
              <w:t>a</w:t>
            </w:r>
            <w:r>
              <w:t>c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集</w:t>
            </w:r>
            <w:r>
              <w:t>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显</w:t>
            </w:r>
            <w:r>
              <w:t>示</w:t>
            </w:r>
            <w:r>
              <w:t>器</w:t>
            </w:r>
            <w:r>
              <w:t>窗</w:t>
            </w:r>
            <w:r>
              <w:t>口</w:t>
            </w:r>
            <w:r>
              <w:t>状</w:t>
            </w:r>
            <w:r>
              <w:t>态</w:t>
            </w:r>
            <w:r>
              <w:t>记</w:t>
            </w:r>
            <w:r>
              <w:t>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屏</w:t>
            </w:r>
            <w:r>
              <w:t>工</w:t>
            </w:r>
            <w:r>
              <w:t>作</w:t>
            </w:r>
            <w:r>
              <w:t>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跳</w:t>
            </w:r>
            <w:r>
              <w:t>过</w:t>
            </w:r>
            <w:r>
              <w:t xml:space="preserve"> </w:t>
            </w:r>
            <w:r>
              <w:t>H</w:t>
            </w:r>
            <w:r>
              <w:t>o</w:t>
            </w:r>
            <w:r>
              <w:t>o</w:t>
            </w:r>
            <w:r>
              <w:t>k</w:t>
            </w:r>
            <w:r>
              <w:t>s</w:t>
            </w:r>
            <w:r>
              <w:t xml:space="preserve"> </w:t>
            </w:r>
            <w:r>
              <w:t>提</w:t>
            </w:r>
            <w:r>
              <w:t>交</w:t>
            </w:r>
            <w:r>
              <w:t>选</w:t>
            </w:r>
            <w:r>
              <w:t>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推</w:t>
            </w:r>
            <w:r>
              <w:t>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并</w:t>
            </w:r>
            <w:r>
              <w:t>进</w:t>
            </w:r>
            <w:r>
              <w:t>行</w:t>
            </w:r>
            <w:r>
              <w:t>中</w:t>
            </w:r>
            <w:r>
              <w:t>状</w:t>
            </w:r>
            <w:r>
              <w:t>态</w:t>
            </w:r>
            <w:r>
              <w:t>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>感</w:t>
            </w:r>
            <w:r>
              <w:t>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在</w:t>
            </w:r>
            <w:r>
              <w:t>提</w:t>
            </w:r>
            <w:r>
              <w:t>交</w:t>
            </w:r>
            <w:r>
              <w:t>列</w:t>
            </w:r>
            <w:r>
              <w:t>表</w:t>
            </w:r>
            <w:r>
              <w:t>中</w:t>
            </w:r>
            <w:r>
              <w:t>显</w:t>
            </w:r>
            <w:r>
              <w:t>示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  <w:r>
              <w:t xml:space="preserve"> </w:t>
            </w:r>
            <w:r>
              <w:t>可</w:t>
            </w:r>
            <w:r>
              <w:t>选</w:t>
            </w:r>
            <w:r>
              <w:t>隐</w:t>
            </w:r>
            <w:r>
              <w:t>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定</w:t>
            </w:r>
            <w:r>
              <w:t>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消</w:t>
            </w:r>
            <w:r>
              <w:t>息</w:t>
            </w:r>
            <w:r>
              <w:t>描</w:t>
            </w:r>
            <w:r>
              <w:t>述</w:t>
            </w:r>
            <w:r>
              <w:t>图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信</w:t>
            </w:r>
            <w:r>
              <w:t>息</w:t>
            </w:r>
            <w:r>
              <w:t>密</w:t>
            </w:r>
            <w: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像</w:t>
            </w:r>
            <w:r>
              <w:t>素</w:t>
            </w:r>
            <w:r>
              <w:t>级</w:t>
            </w:r>
            <w:r>
              <w:t>图</w:t>
            </w:r>
            <w:r>
              <w:t>片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精</w:t>
            </w:r>
            <w:r>
              <w:t>确</w:t>
            </w:r>
            <w:r>
              <w:t>对</w:t>
            </w:r>
            <w:r>
              <w:t>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图</w:t>
            </w:r>
            <w:r>
              <w:t>预</w:t>
            </w:r>
            <w:r>
              <w:t>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空</w:t>
            </w:r>
            <w:r>
              <w:t>格</w:t>
            </w:r>
            <w:r>
              <w:t>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超</w:t>
            </w:r>
            <w:r>
              <w:t>链</w:t>
            </w:r>
            <w:r>
              <w:t>接</w:t>
            </w:r>
            <w:r>
              <w:t>悬</w:t>
            </w:r>
            <w:r>
              <w:t>浮</w:t>
            </w:r>
            <w:r>
              <w:t>预</w:t>
            </w:r>
            <w:r>
              <w:t>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快</w:t>
            </w:r>
            <w:r>
              <w:t>速</w:t>
            </w:r>
            <w:r>
              <w:t>查</w:t>
            </w:r>
            <w:r>
              <w:t>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键</w:t>
            </w:r>
            <w:r>
              <w:t>盘</w:t>
            </w:r>
            <w:r>
              <w:t>导</w:t>
            </w:r>
            <w:r>
              <w:t>航</w:t>
            </w:r>
            <w:r>
              <w:t>侧</w:t>
            </w:r>
            <w:r>
              <w:t>边</w:t>
            </w:r>
            <w:r>
              <w:t>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键</w:t>
            </w:r>
            <w:r>
              <w:t>盘</w:t>
            </w:r>
            <w:r>
              <w:t>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选</w:t>
            </w:r>
            <w:r>
              <w:t>中</w:t>
            </w:r>
            <w:r>
              <w:t>样</w:t>
            </w:r>
            <w:r>
              <w:t>式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视</w:t>
            </w:r>
            <w:r>
              <w:t>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工</w:t>
            </w:r>
            <w:r>
              <w:t>具</w:t>
            </w:r>
            <w:r>
              <w:t>栏</w:t>
            </w:r>
            <w:r>
              <w:t>图</w:t>
            </w:r>
            <w:r>
              <w:t>标</w:t>
            </w:r>
            <w:r>
              <w:t>样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视</w:t>
            </w:r>
            <w:r>
              <w:t>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动</w:t>
            </w:r>
            <w:r>
              <w:t>画</w:t>
            </w:r>
            <w:r>
              <w:t>过</w:t>
            </w:r>
            <w:r>
              <w:t>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微</w:t>
            </w:r>
            <w:r>
              <w:t>交</w:t>
            </w:r>
            <w:r>
              <w:t>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 xml:space="preserve"> </w:t>
            </w:r>
            <w:r>
              <w:t>F</w:t>
            </w:r>
            <w:r>
              <w:t>e</w:t>
            </w:r>
            <w:r>
              <w:t>t</w:t>
            </w:r>
            <w:r>
              <w:t>c</w:t>
            </w:r>
            <w:r>
              <w:t>h</w:t>
            </w:r>
            <w:r>
              <w:t xml:space="preserve"> </w:t>
            </w:r>
            <w:r>
              <w:t>日</w:t>
            </w:r>
            <w:r>
              <w:t>志</w:t>
            </w:r>
            <w:r>
              <w:t>分</w:t>
            </w:r>
            <w:r>
              <w:t>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仓</w:t>
            </w:r>
            <w:r>
              <w:t>库</w:t>
            </w:r>
            <w:r>
              <w:t>拖</w:t>
            </w:r>
            <w:r>
              <w:t>放</w:t>
            </w:r>
            <w:r>
              <w:t>到</w:t>
            </w:r>
            <w:r>
              <w:t xml:space="preserve"> </w:t>
            </w:r>
            <w:r>
              <w:t>F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r</w:t>
            </w:r>
            <w:r>
              <w:t>/</w:t>
            </w:r>
            <w:r>
              <w:t>E</w:t>
            </w:r>
            <w:r>
              <w:t>x</w:t>
            </w:r>
            <w:r>
              <w:t>p</w:t>
            </w:r>
            <w:r>
              <w:t>l</w:t>
            </w:r>
            <w:r>
              <w:t>o</w:t>
            </w:r>
            <w:r>
              <w:t>r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跨</w:t>
            </w:r>
            <w:r>
              <w:t>应</w:t>
            </w:r>
            <w:r>
              <w:t>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b</w:t>
            </w:r>
            <w:r>
              <w:t>/</w:t>
            </w:r>
            <w:r>
              <w:t>S</w:t>
            </w:r>
            <w:r>
              <w:t>h</w:t>
            </w:r>
            <w:r>
              <w:t>i</w:t>
            </w:r>
            <w:r>
              <w:t>f</w:t>
            </w:r>
            <w:r>
              <w:t>t</w:t>
            </w:r>
            <w:r>
              <w:t>-</w:t>
            </w:r>
            <w:r>
              <w:t>T</w:t>
            </w:r>
            <w:r>
              <w:t>a</w:t>
            </w:r>
            <w:r>
              <w:t>b</w:t>
            </w:r>
            <w:r>
              <w:t xml:space="preserve"> </w:t>
            </w:r>
            <w:r>
              <w:t>焦</w:t>
            </w:r>
            <w:r>
              <w:t>点</w:t>
            </w:r>
            <w:r>
              <w:t>切</w:t>
            </w:r>
            <w:r>
              <w:t>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键</w:t>
            </w:r>
            <w:r>
              <w:t>盘</w:t>
            </w:r>
            <w:r>
              <w:t>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o</w:t>
            </w:r>
            <w:r>
              <w:t>o</w:t>
            </w:r>
            <w:r>
              <w:t>d</w:t>
            </w:r>
            <w:r>
              <w:t>/</w:t>
            </w:r>
            <w:r>
              <w:t>B</w:t>
            </w:r>
            <w:r>
              <w:t>a</w:t>
            </w:r>
            <w:r>
              <w:t>d</w:t>
            </w:r>
            <w:r>
              <w:t>/</w:t>
            </w:r>
            <w:r>
              <w:t>S</w:t>
            </w:r>
            <w:r>
              <w:t>k</w:t>
            </w:r>
            <w:r>
              <w:t>i</w:t>
            </w:r>
            <w:r>
              <w:t>p</w:t>
            </w:r>
            <w:r>
              <w:t xml:space="preserve"> </w:t>
            </w:r>
            <w:r>
              <w:t>颜</w:t>
            </w:r>
            <w:r>
              <w:t>色</w:t>
            </w:r>
            <w:r>
              <w:t>区</w:t>
            </w:r>
            <w:r>
              <w:t>分</w:t>
            </w:r>
            <w:r>
              <w:t>（</w:t>
            </w:r>
            <w:r>
              <w:t>B</w:t>
            </w:r>
            <w:r>
              <w:t>i</w:t>
            </w:r>
            <w:r>
              <w:t>s</w:t>
            </w:r>
            <w:r>
              <w:t>e</w:t>
            </w:r>
            <w:r>
              <w:t>c</w:t>
            </w:r>
            <w:r>
              <w:t>t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视</w:t>
            </w:r>
            <w:r>
              <w:t>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点</w:t>
            </w:r>
            <w:r>
              <w:t>击</w:t>
            </w:r>
            <w:r>
              <w:t>的</w:t>
            </w:r>
            <w:r>
              <w:t xml:space="preserve"> </w:t>
            </w:r>
            <w:r>
              <w:t>R</w:t>
            </w:r>
            <w:r>
              <w:t>e</w:t>
            </w:r>
            <w:r>
              <w:t>f</w:t>
            </w:r>
            <w:r>
              <w:t>s</w:t>
            </w:r>
            <w:r>
              <w:t>（</w:t>
            </w:r>
            <w:r>
              <w:t>B</w:t>
            </w:r>
            <w:r>
              <w:t>i</w:t>
            </w:r>
            <w:r>
              <w:t>s</w:t>
            </w:r>
            <w:r>
              <w:t>e</w:t>
            </w:r>
            <w:r>
              <w:t>c</w:t>
            </w:r>
            <w:r>
              <w:t>t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交</w:t>
            </w:r>
            <w:r>
              <w:t>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选</w:t>
            </w:r>
            <w:r>
              <w:t>择</w:t>
            </w:r>
            <w:r>
              <w:t xml:space="preserve"> </w:t>
            </w:r>
            <w:r>
              <w:t>H</w:t>
            </w:r>
            <w:r>
              <w:t>E</w:t>
            </w:r>
            <w:r>
              <w:t>A</w:t>
            </w:r>
            <w:r>
              <w:t>D</w:t>
            </w:r>
            <w:r>
              <w:t>（</w:t>
            </w:r>
            <w:r>
              <w:t>B</w:t>
            </w:r>
            <w:r>
              <w:t>i</w:t>
            </w:r>
            <w:r>
              <w:t>s</w:t>
            </w:r>
            <w:r>
              <w:t>e</w:t>
            </w:r>
            <w:r>
              <w:t>c</w:t>
            </w:r>
            <w:r>
              <w:t>t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便</w:t>
            </w:r>
            <w:r>
              <w:t>捷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实现策略</w:t>
      </w:r>
    </w:p>
    <w:p>
      <w:pPr>
        <w:pStyle w:val="Heading3"/>
      </w:pPr>
      <w:r>
        <w:t>技术架构原则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Electron + React + TypeScript</w:t>
      </w:r>
      <w:r>
        <w:t xml:space="preserve"> </w:t>
      </w:r>
      <w:r>
        <w:t>—</w:t>
      </w:r>
      <w:r>
        <w:t xml:space="preserve"> </w:t>
      </w:r>
      <w:r>
        <w:t>当</w:t>
      </w:r>
      <w:r>
        <w:t>前</w:t>
      </w:r>
      <w:r>
        <w:t>技</w:t>
      </w:r>
      <w:r>
        <w:t>术</w:t>
      </w:r>
      <w:r>
        <w:t>栈</w:t>
      </w:r>
      <w:r>
        <w:t>不</w:t>
      </w:r>
      <w:r>
        <w:t>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IPC 分层</w:t>
      </w:r>
      <w:r>
        <w:t xml:space="preserve"> </w:t>
      </w:r>
      <w:r>
        <w:t>—</w:t>
      </w:r>
      <w:r>
        <w:t xml:space="preserve"> </w:t>
      </w:r>
      <w:r>
        <w:t>主</w:t>
      </w:r>
      <w:r>
        <w:t>进</w:t>
      </w:r>
      <w:r>
        <w:t>程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操</w:t>
      </w:r>
      <w:r>
        <w:t>作</w:t>
      </w:r>
      <w:r>
        <w:t xml:space="preserve"> </w:t>
      </w:r>
      <w:r>
        <w:t>/</w:t>
      </w:r>
      <w:r>
        <w:t xml:space="preserve"> </w:t>
      </w:r>
      <w:r>
        <w:t>渲</w:t>
      </w:r>
      <w:r>
        <w:t>染</w:t>
      </w:r>
      <w:r>
        <w:t>进</w:t>
      </w:r>
      <w:r>
        <w:t>程</w:t>
      </w:r>
      <w:r>
        <w:t xml:space="preserve"> </w:t>
      </w:r>
      <w:r>
        <w:t>U</w:t>
      </w:r>
      <w:r>
        <w:t>I</w:t>
      </w:r>
      <w:r>
        <w:t xml:space="preserve"> </w:t>
      </w:r>
      <w:r>
        <w:t>/</w:t>
      </w:r>
      <w:r>
        <w:t xml:space="preserve"> </w:t>
      </w:r>
      <w:r>
        <w:t>P</w:t>
      </w:r>
      <w:r>
        <w:t>r</w:t>
      </w:r>
      <w:r>
        <w:t>e</w:t>
      </w:r>
      <w:r>
        <w:t>l</w:t>
      </w:r>
      <w:r>
        <w:t>o</w:t>
      </w:r>
      <w:r>
        <w:t>a</w:t>
      </w:r>
      <w:r>
        <w:t>d</w:t>
      </w:r>
      <w:r>
        <w:t xml:space="preserve"> </w:t>
      </w:r>
      <w:r>
        <w:t>桥</w:t>
      </w:r>
      <w:r>
        <w:t>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组件化开发</w:t>
      </w:r>
      <w:r>
        <w:t xml:space="preserve"> </w:t>
      </w:r>
      <w:r>
        <w:t>—</w:t>
      </w:r>
      <w:r>
        <w:t xml:space="preserve"> </w:t>
      </w:r>
      <w:r>
        <w:t>每</w:t>
      </w:r>
      <w:r>
        <w:t>个</w:t>
      </w:r>
      <w:r>
        <w:t>功</w:t>
      </w:r>
      <w:r>
        <w:t>能</w:t>
      </w:r>
      <w:r>
        <w:t>模</w:t>
      </w:r>
      <w:r>
        <w:t>块</w:t>
      </w:r>
      <w:r>
        <w:t>独</w:t>
      </w:r>
      <w:r>
        <w:t>立</w:t>
      </w:r>
      <w:r>
        <w:t>组</w:t>
      </w:r>
      <w:r>
        <w:t>件</w:t>
      </w:r>
      <w:r>
        <w:t>，</w:t>
      </w:r>
      <w:r>
        <w:t>可</w:t>
      </w:r>
      <w:r>
        <w:t>独</w:t>
      </w:r>
      <w:r>
        <w:t>立</w:t>
      </w:r>
      <w:r>
        <w:t>测</w:t>
      </w:r>
      <w:r>
        <w:t>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i18n 优先</w:t>
      </w:r>
      <w:r>
        <w:t xml:space="preserve"> </w:t>
      </w:r>
      <w:r>
        <w:t>—</w:t>
      </w:r>
      <w:r>
        <w:t xml:space="preserve"> </w:t>
      </w:r>
      <w:r>
        <w:t>新</w:t>
      </w:r>
      <w:r>
        <w:t>功</w:t>
      </w:r>
      <w:r>
        <w:t>能</w:t>
      </w:r>
      <w:r>
        <w:t>同</w:t>
      </w:r>
      <w:r>
        <w:t>时</w:t>
      </w:r>
      <w:r>
        <w:t>添</w:t>
      </w:r>
      <w:r>
        <w:t>加</w:t>
      </w:r>
      <w:r>
        <w:t>中</w:t>
      </w:r>
      <w:r>
        <w:t>英</w:t>
      </w:r>
      <w:r>
        <w:t>文</w:t>
      </w:r>
      <w:r>
        <w:t>支</w:t>
      </w:r>
      <w:r>
        <w:t>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快捷键全覆盖</w:t>
      </w:r>
      <w:r>
        <w:t xml:space="preserve"> </w:t>
      </w:r>
      <w:r>
        <w:t>—</w:t>
      </w:r>
      <w:r>
        <w:t xml:space="preserve"> </w:t>
      </w:r>
      <w:r>
        <w:t>每</w:t>
      </w:r>
      <w:r>
        <w:t>个</w:t>
      </w:r>
      <w:r>
        <w:t>功</w:t>
      </w:r>
      <w:r>
        <w:t>能</w:t>
      </w:r>
      <w:r>
        <w:t>必</w:t>
      </w:r>
      <w:r>
        <w:t>须</w:t>
      </w:r>
      <w:r>
        <w:t>有</w:t>
      </w:r>
      <w:r>
        <w:t>对</w:t>
      </w:r>
      <w:r>
        <w:t>应</w:t>
      </w:r>
      <w:r>
        <w:t>快</w:t>
      </w:r>
      <w:r>
        <w:t>捷</w:t>
      </w:r>
      <w:r>
        <w:t>键</w:t>
      </w:r>
    </w:p>
    <w:p>
      <w:pPr>
        <w:pStyle w:val="Heading3"/>
      </w:pPr>
      <w:r>
        <w:t>每个功能的实现标准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功</w:t>
      </w:r>
      <w:r>
        <w:t>能</w:t>
      </w:r>
      <w:r>
        <w:t>可</w:t>
      </w:r>
      <w:r>
        <w:t>用</w:t>
      </w:r>
      <w:r>
        <w:t xml:space="preserve"> </w:t>
      </w:r>
      <w:r>
        <w:t>+</w:t>
      </w:r>
      <w:r>
        <w:t xml:space="preserve"> </w:t>
      </w:r>
      <w:r>
        <w:t>I</w:t>
      </w:r>
      <w:r>
        <w:t>P</w:t>
      </w:r>
      <w:r>
        <w:t>C</w:t>
      </w:r>
      <w:r>
        <w:t xml:space="preserve"> </w:t>
      </w:r>
      <w:r>
        <w:t>接</w:t>
      </w:r>
      <w:r>
        <w:t>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快</w:t>
      </w:r>
      <w:r>
        <w:t>捷</w:t>
      </w:r>
      <w:r>
        <w:t>键</w:t>
      </w:r>
      <w:r>
        <w:t>支</w:t>
      </w:r>
      <w:r>
        <w:t>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i</w:t>
      </w:r>
      <w:r>
        <w:t>1</w:t>
      </w:r>
      <w:r>
        <w:t>8</w:t>
      </w:r>
      <w:r>
        <w:t>n</w:t>
      </w:r>
      <w:r>
        <w:t xml:space="preserve"> </w:t>
      </w:r>
      <w:r>
        <w:t>中</w:t>
      </w:r>
      <w:r>
        <w:t>英</w:t>
      </w:r>
      <w:r>
        <w:t>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右</w:t>
      </w:r>
      <w:r>
        <w:t>键</w:t>
      </w:r>
      <w:r>
        <w:t>菜</w:t>
      </w:r>
      <w:r>
        <w:t>单</w:t>
      </w:r>
      <w:r>
        <w:t>入</w:t>
      </w:r>
      <w:r>
        <w:t>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状</w:t>
      </w:r>
      <w:r>
        <w:t>态</w:t>
      </w:r>
      <w:r>
        <w:t>反</w:t>
      </w:r>
      <w:r>
        <w:t>馈</w:t>
      </w:r>
      <w:r>
        <w:t>（</w:t>
      </w:r>
      <w:r>
        <w:t>成</w:t>
      </w:r>
      <w:r>
        <w:t>功</w:t>
      </w:r>
      <w:r>
        <w:t>/</w:t>
      </w:r>
      <w:r>
        <w:t>失</w:t>
      </w:r>
      <w:r>
        <w:t>败</w:t>
      </w:r>
      <w:r>
        <w:t>/</w:t>
      </w:r>
      <w:r>
        <w:t>进</w:t>
      </w:r>
      <w:r>
        <w:t>行</w:t>
      </w:r>
      <w:r>
        <w:t>中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撤</w:t>
      </w:r>
      <w:r>
        <w:t>销</w:t>
      </w:r>
      <w:r>
        <w:t>/</w:t>
      </w:r>
      <w:r>
        <w:t>重</w:t>
      </w:r>
      <w:r>
        <w:t>做</w:t>
      </w:r>
      <w:r>
        <w:t>安</w:t>
      </w:r>
      <w:r>
        <w:t>全</w:t>
      </w:r>
      <w:r>
        <w:t>网</w:t>
      </w:r>
    </w:p>
    <w:p>
      <w:pPr>
        <w:pStyle w:val="Heading3"/>
      </w:pPr>
      <w:r>
        <w:t>推送策略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云</w:t>
      </w:r>
      <w:r>
        <w:t>电</w:t>
      </w:r>
      <w:r>
        <w:t>脑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不</w:t>
      </w:r>
      <w:r>
        <w:t>通</w:t>
      </w:r>
      <w:r>
        <w:t xml:space="preserve"> </w:t>
      </w:r>
      <w:r>
        <w:t>→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推</w:t>
      </w:r>
      <w:r>
        <w:t>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完</w:t>
      </w:r>
      <w:r>
        <w:t>成</w:t>
      </w:r>
      <w:r>
        <w:t>一</w:t>
      </w:r>
      <w:r>
        <w:t>个</w:t>
      </w:r>
      <w:r>
        <w:t>阶</w:t>
      </w:r>
      <w:r>
        <w:t>段</w:t>
      </w:r>
      <w:r>
        <w:t>，</w:t>
      </w:r>
      <w:r>
        <w:t>打</w:t>
      </w:r>
      <w:r>
        <w:t>包</w:t>
      </w:r>
      <w:r>
        <w:t>推</w:t>
      </w:r>
      <w:r>
        <w:t>送</w:t>
      </w:r>
      <w:r>
        <w:t>一</w:t>
      </w:r>
      <w:r>
        <w:t>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可</w:t>
      </w:r>
      <w:r>
        <w:t>在</w:t>
      </w:r>
      <w:r>
        <w:t xml:space="preserve"> </w:t>
      </w:r>
      <w:r>
        <w:t>T</w:t>
      </w:r>
      <w:r>
        <w:t>r</w:t>
      </w:r>
      <w:r>
        <w:t>a</w:t>
      </w:r>
      <w:r>
        <w:t>e</w:t>
      </w:r>
      <w:r>
        <w:t xml:space="preserve"> </w:t>
      </w:r>
      <w:r>
        <w:t>中</w:t>
      </w:r>
      <w:r>
        <w:t>同</w:t>
      </w:r>
      <w:r>
        <w:t>步</w:t>
      </w:r>
      <w:r>
        <w:t>拉</w:t>
      </w:r>
      <w:r>
        <w:t>取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当前立即开始：阶段一（P0）</w:t>
      </w:r>
    </w:p>
    <w:p>
      <w:pPr/>
      <w:r/>
      <w:r>
        <w:rPr>
          <w:b/>
        </w:rPr>
        <w:t>8 项功能，预计工作量：2-3 天集中开发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可</w:t>
      </w:r>
      <w:r>
        <w:t>折</w:t>
      </w:r>
      <w:r>
        <w:t>叠</w:t>
      </w:r>
      <w:r>
        <w:t>合</w:t>
      </w:r>
      <w:r>
        <w:t>并</w:t>
      </w:r>
      <w:r>
        <w:t>提</w:t>
      </w:r>
      <w:r>
        <w:t>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U</w:t>
      </w:r>
      <w:r>
        <w:t>n</w:t>
      </w:r>
      <w:r>
        <w:t>i</w:t>
      </w:r>
      <w:r>
        <w:t>f</w:t>
      </w:r>
      <w:r>
        <w:t>i</w:t>
      </w:r>
      <w:r>
        <w:t>e</w:t>
      </w:r>
      <w:r>
        <w:t>d</w:t>
      </w:r>
      <w:r>
        <w:t>/</w:t>
      </w:r>
      <w:r>
        <w:t>S</w:t>
      </w:r>
      <w:r>
        <w:t>i</w:t>
      </w:r>
      <w:r>
        <w:t>d</w:t>
      </w:r>
      <w:r>
        <w:t>e</w:t>
      </w:r>
      <w:r>
        <w:t>-</w:t>
      </w:r>
      <w:r>
        <w:t>b</w:t>
      </w:r>
      <w:r>
        <w:t>y</w:t>
      </w:r>
      <w:r>
        <w:t>-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双</w:t>
      </w:r>
      <w:r>
        <w:t>模</w:t>
      </w:r>
      <w:r>
        <w:t>式</w:t>
      </w:r>
      <w:r>
        <w:t xml:space="preserve"> </w:t>
      </w:r>
      <w:r>
        <w:t>D</w:t>
      </w:r>
      <w:r>
        <w:t>i</w:t>
      </w:r>
      <w:r>
        <w:t>f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冲</w:t>
      </w:r>
      <w:r>
        <w:t>突</w:t>
      </w:r>
      <w:r>
        <w:t>预</w:t>
      </w:r>
      <w:r>
        <w:t>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T</w:t>
      </w:r>
      <w:r>
        <w:t>a</w:t>
      </w:r>
      <w:r>
        <w:t>b</w:t>
      </w:r>
      <w:r>
        <w:t xml:space="preserve"> </w:t>
      </w:r>
      <w:r>
        <w:t>未</w:t>
      </w:r>
      <w:r>
        <w:t>提</w:t>
      </w:r>
      <w:r>
        <w:t>交</w:t>
      </w:r>
      <w:r>
        <w:t>标</w:t>
      </w:r>
      <w:r>
        <w:t>记</w:t>
      </w:r>
      <w:r>
        <w:t>(</w:t>
      </w:r>
      <w:r>
        <w:t>*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提</w:t>
      </w:r>
      <w:r>
        <w:t>交</w:t>
      </w:r>
      <w:r>
        <w:t>消</w:t>
      </w:r>
      <w:r>
        <w:t>息</w:t>
      </w:r>
      <w:r>
        <w:t>历</w:t>
      </w:r>
      <w:r>
        <w:t>史</w:t>
      </w:r>
      <w:r>
        <w:t>+</w:t>
      </w:r>
      <w:r>
        <w:t>自</w:t>
      </w:r>
      <w:r>
        <w:t>动</w:t>
      </w:r>
      <w:r>
        <w:t>补</w:t>
      </w:r>
      <w:r>
        <w:t>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S</w:t>
      </w:r>
      <w:r>
        <w:t>p</w:t>
      </w:r>
      <w:r>
        <w:t>a</w:t>
      </w:r>
      <w:r>
        <w:t>c</w:t>
      </w:r>
      <w:r>
        <w:t>e</w:t>
      </w:r>
      <w:r>
        <w:t>b</w:t>
      </w:r>
      <w:r>
        <w:t>a</w:t>
      </w:r>
      <w:r>
        <w:t>r</w:t>
      </w:r>
      <w:r>
        <w:t xml:space="preserve"> </w:t>
      </w:r>
      <w:r>
        <w:t>快</w:t>
      </w:r>
      <w:r>
        <w:t>速</w:t>
      </w:r>
      <w:r>
        <w:t>预</w:t>
      </w:r>
      <w:r>
        <w:t>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拖</w:t>
      </w:r>
      <w:r>
        <w:t>放</w:t>
      </w:r>
      <w:r>
        <w:t>暂</w:t>
      </w:r>
      <w:r>
        <w:t>存</w:t>
      </w:r>
      <w:r>
        <w:t>/</w:t>
      </w:r>
      <w:r>
        <w:t>取</w:t>
      </w:r>
      <w:r>
        <w:t>消</w:t>
      </w:r>
      <w:r>
        <w:t>暂</w:t>
      </w:r>
      <w:r>
        <w:t>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提</w:t>
      </w:r>
      <w:r>
        <w:t>交</w:t>
      </w:r>
      <w:r>
        <w:t>主</w:t>
      </w:r>
      <w:r>
        <w:t>题</w:t>
      </w:r>
      <w:r>
        <w:t>长</w:t>
      </w:r>
      <w:r>
        <w:t>度</w:t>
      </w:r>
      <w:r>
        <w:t>提</w:t>
      </w:r>
      <w:r>
        <w:t>醒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3506763333377172_0-data_volume/7646949905386291483-generated/20260605/fc98a54e-75a9-422e-987d-efe91377bddd/GITSCOPE_IMPLEMENTATION_PLAN.md.docx","ReservedCode1":"","ContentPropagator":"001191110102MACQD9K64028705","PropagateID":"3506763333377172#1780616808647","ReservedCode2":""}</vt:lpwstr>
  </property>
</Properties>
</file>